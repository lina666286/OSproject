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rial" w:hAnsi="Arial"/>
          <w:b/>
          <w:color w:val="1F497D"/>
          <w:sz w:val="28"/>
        </w:rPr>
        <w:t>National School of Cyber Security</w:t>
      </w:r>
    </w:p>
    <w:p>
      <w:pPr>
        <w:jc w:val="center"/>
      </w:pPr>
      <w:r>
        <w:rPr>
          <w:rFonts w:ascii="Arial" w:hAnsi="Arial"/>
          <w:b w:val="0"/>
          <w:color w:val="444444"/>
          <w:sz w:val="24"/>
        </w:rPr>
        <w:t>Foundation Training Department</w:t>
      </w:r>
    </w:p>
    <w:p/>
    <w:p/>
    <w:p>
      <w:pPr>
        <w:jc w:val="center"/>
      </w:pPr>
      <w:r>
        <w:rPr>
          <w:rFonts w:ascii="Arial" w:hAnsi="Arial"/>
          <w:b/>
          <w:color w:val="4472C4"/>
          <w:sz w:val="26"/>
        </w:rPr>
        <w:t>MINI-PROJECT – PART N°1</w:t>
      </w:r>
    </w:p>
    <w:p/>
    <w:p>
      <w:pPr>
        <w:jc w:val="center"/>
      </w:pPr>
      <w:r>
        <w:rPr>
          <w:rFonts w:ascii="Arial" w:hAnsi="Arial"/>
          <w:b/>
          <w:color w:val="1F497D"/>
          <w:sz w:val="44"/>
        </w:rPr>
        <w:t>Linux System Audit and Monitoring</w:t>
        <w:br/>
        <w:t>Using Shell Scripting</w:t>
      </w:r>
    </w:p>
    <w:p/>
    <w:p>
      <w:pPr>
        <w:jc w:val="center"/>
      </w:pPr>
      <w:r>
        <w:rPr>
          <w:rFonts w:ascii="Arial" w:hAnsi="Arial"/>
          <w:b/>
          <w:color w:val="4472C4"/>
          <w:sz w:val="32"/>
        </w:rPr>
        <w:t>Technical Report</w:t>
      </w:r>
    </w:p>
    <w:p/>
    <w:p/>
    <w:p/>
    <w:p>
      <w:pPr>
        <w:jc w:val="center"/>
      </w:pPr>
      <w:r>
        <w:rPr>
          <w:rFonts w:ascii="Arial" w:hAnsi="Arial"/>
          <w:b w:val="0"/>
          <w:color w:val="444444"/>
          <w:sz w:val="24"/>
        </w:rPr>
        <w:t>Academic Year: 2025/2026</w:t>
      </w:r>
    </w:p>
    <w:p>
      <w:pPr>
        <w:jc w:val="center"/>
      </w:pPr>
      <w:r>
        <w:rPr>
          <w:rFonts w:ascii="Arial" w:hAnsi="Arial"/>
          <w:b w:val="0"/>
          <w:color w:val="444444"/>
          <w:sz w:val="24"/>
        </w:rPr>
        <w:t>Module: Introduction to Operating Systems 2 (OS2)</w:t>
      </w:r>
    </w:p>
    <w:p>
      <w:pPr>
        <w:jc w:val="center"/>
      </w:pPr>
      <w:r>
        <w:rPr>
          <w:rFonts w:ascii="Arial" w:hAnsi="Arial"/>
          <w:b w:val="0"/>
          <w:color w:val="444444"/>
          <w:sz w:val="24"/>
        </w:rPr>
        <w:t>Supervised by: Dr. BENTRAD Sassi</w:t>
      </w:r>
    </w:p>
    <w:p>
      <w:r>
        <w:br w:type="page"/>
      </w:r>
    </w:p>
    <w:p>
      <w:pPr>
        <w:spacing w:before="280" w:after="120"/>
        <w:jc w:val="left"/>
        <w:pBdr>
          <w:bottom w:val="single" w:sz="6" w:space="1" w:color="1F497D"/>
        </w:pBdr>
      </w:pPr>
      <w:r>
        <w:rPr>
          <w:rFonts w:ascii="Arial" w:hAnsi="Arial"/>
          <w:b/>
          <w:color w:val="1F497D"/>
          <w:sz w:val="32"/>
        </w:rPr>
        <w:t>1. Introduction</w:t>
      </w:r>
    </w:p>
    <w:p>
      <w:pPr>
        <w:spacing w:after="80"/>
      </w:pPr>
      <w:r>
        <w:rPr>
          <w:rFonts w:ascii="Arial" w:hAnsi="Arial"/>
          <w:b w:val="0"/>
          <w:sz w:val="22"/>
        </w:rPr>
        <w:t>For this mini-project, we were asked to build a Linux system auditing tool using shell scripts. The idea is pretty straightforward: instead of manually checking a computer's hardware and software every time, we write scripts that do it automatically and save the results to a file — or even send them by email.</w:t>
      </w:r>
    </w:p>
    <w:p>
      <w:pPr>
        <w:spacing w:after="80"/>
      </w:pPr>
      <w:r>
        <w:rPr>
          <w:rFonts w:ascii="Arial" w:hAnsi="Arial"/>
          <w:b w:val="0"/>
          <w:sz w:val="22"/>
        </w:rPr>
        <w:t>In cybersecurity, knowing exactly what is installed on a machine (what software, what services are running, what ports are open, etc.) is very important. If something unexpected appears, it could mean the system has been compromised. Our tool helps collect all this information in an organized way.</w:t>
      </w:r>
    </w:p>
    <w:p>
      <w:pPr>
        <w:spacing w:after="80"/>
      </w:pPr>
      <w:r>
        <w:rPr>
          <w:rFonts w:ascii="Arial" w:hAnsi="Arial"/>
          <w:b w:val="0"/>
          <w:sz w:val="22"/>
        </w:rPr>
        <w:t>We developed this project in Bash shell scripting, running on a Linux distribution (Kali Linux / Ubuntu). The system is split into multiple script files, each with its own job, which makes the code easier to read, test, and maintain.</w:t>
      </w:r>
    </w:p>
    <w:p>
      <w:pPr>
        <w:spacing w:before="280" w:after="120"/>
        <w:jc w:val="left"/>
        <w:pBdr>
          <w:bottom w:val="single" w:sz="6" w:space="1" w:color="1F497D"/>
        </w:pBdr>
      </w:pPr>
      <w:r>
        <w:rPr>
          <w:rFonts w:ascii="Arial" w:hAnsi="Arial"/>
          <w:b/>
          <w:color w:val="1F497D"/>
          <w:sz w:val="32"/>
        </w:rPr>
        <w:t>2. Project Architecture and File Structure</w:t>
      </w:r>
    </w:p>
    <w:p>
      <w:pPr>
        <w:spacing w:after="80"/>
      </w:pPr>
      <w:r>
        <w:rPr>
          <w:rFonts w:ascii="Arial" w:hAnsi="Arial"/>
          <w:b w:val="0"/>
          <w:sz w:val="22"/>
        </w:rPr>
        <w:t>We chose to split the project into several separate scripts instead of putting everything in one big file. This is called a modular design. Each script handles one specific task:</w:t>
      </w:r>
    </w:p>
    <w:p>
      <w:pPr>
        <w:spacing w:before="200" w:after="80"/>
      </w:pPr>
      <w:r>
        <w:rPr>
          <w:rFonts w:ascii="Arial" w:hAnsi="Arial"/>
          <w:b/>
          <w:color w:val="4472C4"/>
          <w:sz w:val="26"/>
        </w:rPr>
        <w:t>2.1 File Hierarchy</w:t>
      </w:r>
    </w:p>
    <w:p>
      <w:pPr>
        <w:spacing w:after="0" w:before="0"/>
        <w:ind w:left="432"/>
        <w:shd w:val="clear" w:color="auto" w:fill="F2F2F2"/>
      </w:pPr>
      <w:r>
        <w:rPr>
          <w:rFonts w:ascii="Courier New" w:hAnsi="Courier New"/>
          <w:color w:val="141414"/>
          <w:sz w:val="18"/>
        </w:rPr>
        <w:t>sys_audit_project/</w:t>
      </w:r>
    </w:p>
    <w:p>
      <w:pPr>
        <w:spacing w:after="0" w:before="0"/>
        <w:ind w:left="432"/>
        <w:shd w:val="clear" w:color="auto" w:fill="F2F2F2"/>
      </w:pPr>
      <w:r>
        <w:rPr>
          <w:rFonts w:ascii="Courier New" w:hAnsi="Courier New"/>
          <w:color w:val="141414"/>
          <w:sz w:val="18"/>
        </w:rPr>
        <w:t>├── main_audit.sh       ← Main entry point (run this first)</w:t>
      </w:r>
    </w:p>
    <w:p>
      <w:pPr>
        <w:spacing w:after="0" w:before="0"/>
        <w:ind w:left="432"/>
        <w:shd w:val="clear" w:color="auto" w:fill="F2F2F2"/>
      </w:pPr>
      <w:r>
        <w:rPr>
          <w:rFonts w:ascii="Courier New" w:hAnsi="Courier New"/>
          <w:color w:val="141414"/>
          <w:sz w:val="18"/>
        </w:rPr>
        <w:t>├── hardware_audit.sh   ← Collects CPU, RAM, disk, GPU info</w:t>
      </w:r>
    </w:p>
    <w:p>
      <w:pPr>
        <w:spacing w:after="0" w:before="0"/>
        <w:ind w:left="432"/>
        <w:shd w:val="clear" w:color="auto" w:fill="F2F2F2"/>
      </w:pPr>
      <w:r>
        <w:rPr>
          <w:rFonts w:ascii="Courier New" w:hAnsi="Courier New"/>
          <w:color w:val="141414"/>
          <w:sz w:val="18"/>
        </w:rPr>
        <w:t>├── software_audit.sh   ← Collects OS, packages, services, ports</w:t>
      </w:r>
    </w:p>
    <w:p>
      <w:pPr>
        <w:spacing w:after="0" w:before="0"/>
        <w:ind w:left="432"/>
        <w:shd w:val="clear" w:color="auto" w:fill="F2F2F2"/>
      </w:pPr>
      <w:r>
        <w:rPr>
          <w:rFonts w:ascii="Courier New" w:hAnsi="Courier New"/>
          <w:color w:val="141414"/>
          <w:sz w:val="18"/>
        </w:rPr>
        <w:t>├── report.sh           ← Builds and saves the report files</w:t>
      </w:r>
    </w:p>
    <w:p>
      <w:pPr>
        <w:spacing w:after="0" w:before="0"/>
        <w:ind w:left="432"/>
        <w:shd w:val="clear" w:color="auto" w:fill="F2F2F2"/>
      </w:pPr>
      <w:r>
        <w:rPr>
          <w:rFonts w:ascii="Courier New" w:hAnsi="Courier New"/>
          <w:color w:val="141414"/>
          <w:sz w:val="18"/>
        </w:rPr>
        <w:t>├── email_sender.sh     ← Sends reports via email</w:t>
      </w:r>
    </w:p>
    <w:p>
      <w:pPr>
        <w:spacing w:after="0" w:before="0"/>
        <w:ind w:left="432"/>
        <w:shd w:val="clear" w:color="auto" w:fill="F2F2F2"/>
      </w:pPr>
      <w:r>
        <w:rPr>
          <w:rFonts w:ascii="Courier New" w:hAnsi="Courier New"/>
          <w:color w:val="141414"/>
          <w:sz w:val="18"/>
        </w:rPr>
        <w:t>├── cr.sh               ← Sets up all cron jobs automatically</w:t>
      </w:r>
    </w:p>
    <w:p>
      <w:pPr>
        <w:spacing w:after="0" w:before="0"/>
        <w:ind w:left="432"/>
        <w:shd w:val="clear" w:color="auto" w:fill="F2F2F2"/>
      </w:pPr>
      <w:r>
        <w:rPr>
          <w:rFonts w:ascii="Courier New" w:hAnsi="Courier New"/>
          <w:color w:val="141414"/>
          <w:sz w:val="18"/>
        </w:rPr>
        <w:t>├── SSH.sh              ← Remote monitoring via SSH</w:t>
      </w:r>
    </w:p>
    <w:p>
      <w:pPr>
        <w:spacing w:after="0" w:before="0"/>
        <w:ind w:left="432"/>
        <w:shd w:val="clear" w:color="auto" w:fill="F2F2F2"/>
      </w:pPr>
      <w:r>
        <w:rPr>
          <w:rFonts w:ascii="Courier New" w:hAnsi="Courier New"/>
          <w:color w:val="141414"/>
          <w:sz w:val="18"/>
        </w:rPr>
        <w:t>└── README.md           ← Instructions for running the project</w:t>
      </w:r>
    </w:p>
    <w:p/>
    <w:p>
      <w:pPr>
        <w:spacing w:after="80"/>
      </w:pPr>
      <w:r>
        <w:rPr>
          <w:rFonts w:ascii="Arial" w:hAnsi="Arial"/>
          <w:b w:val="0"/>
          <w:sz w:val="22"/>
        </w:rPr>
        <w:t>All scripts are in the same folder. When main_audit.sh runs, it uses the source command to load the other scripts and call their functions. This way, we avoid repeating code.</w:t>
      </w:r>
    </w:p>
    <w:p>
      <w:pPr>
        <w:spacing w:before="200" w:after="80"/>
      </w:pPr>
      <w:r>
        <w:rPr>
          <w:rFonts w:ascii="Arial" w:hAnsi="Arial"/>
          <w:b/>
          <w:color w:val="4472C4"/>
          <w:sz w:val="26"/>
        </w:rPr>
        <w:t>2.2 How the Scripts Connect</w:t>
      </w:r>
    </w:p>
    <w:p>
      <w:pPr>
        <w:spacing w:after="80"/>
      </w:pPr>
      <w:r>
        <w:rPr>
          <w:rFonts w:ascii="Arial" w:hAnsi="Arial"/>
          <w:b w:val="0"/>
          <w:sz w:val="22"/>
        </w:rPr>
        <w:t>main_audit.sh is the controller. It sources (imports) hardware_audit.sh, software_audit.sh, report.sh, and email_sender.sh at startup. Depending on what the user chooses (either from the interactive menu or from a command-line argument), it calls the right functions.</w:t>
      </w:r>
    </w:p>
    <w:p>
      <w:pPr>
        <w:spacing w:after="0" w:before="0"/>
        <w:ind w:left="432"/>
        <w:shd w:val="clear" w:color="auto" w:fill="F2F2F2"/>
      </w:pPr>
      <w:r>
        <w:rPr>
          <w:rFonts w:ascii="Courier New" w:hAnsi="Courier New"/>
          <w:color w:val="141414"/>
          <w:sz w:val="18"/>
        </w:rPr>
        <w:t># Inside main_audit.sh:</w:t>
      </w:r>
    </w:p>
    <w:p>
      <w:pPr>
        <w:spacing w:after="0" w:before="0"/>
        <w:ind w:left="432"/>
        <w:shd w:val="clear" w:color="auto" w:fill="F2F2F2"/>
      </w:pPr>
      <w:r>
        <w:rPr>
          <w:rFonts w:ascii="Courier New" w:hAnsi="Courier New"/>
          <w:color w:val="141414"/>
          <w:sz w:val="18"/>
        </w:rPr>
        <w:t>source "$SCRIPT_DIR/hardware_audit.sh"</w:t>
      </w:r>
    </w:p>
    <w:p>
      <w:pPr>
        <w:spacing w:after="0" w:before="0"/>
        <w:ind w:left="432"/>
        <w:shd w:val="clear" w:color="auto" w:fill="F2F2F2"/>
      </w:pPr>
      <w:r>
        <w:rPr>
          <w:rFonts w:ascii="Courier New" w:hAnsi="Courier New"/>
          <w:color w:val="141414"/>
          <w:sz w:val="18"/>
        </w:rPr>
        <w:t>source "$SCRIPT_DIR/software_audit.sh"</w:t>
      </w:r>
    </w:p>
    <w:p>
      <w:pPr>
        <w:spacing w:after="0" w:before="0"/>
        <w:ind w:left="432"/>
        <w:shd w:val="clear" w:color="auto" w:fill="F2F2F2"/>
      </w:pPr>
      <w:r>
        <w:rPr>
          <w:rFonts w:ascii="Courier New" w:hAnsi="Courier New"/>
          <w:color w:val="141414"/>
          <w:sz w:val="18"/>
        </w:rPr>
        <w:t>source "$SCRIPT_DIR/report.sh"</w:t>
      </w:r>
    </w:p>
    <w:p>
      <w:pPr>
        <w:spacing w:after="0" w:before="0"/>
        <w:ind w:left="432"/>
        <w:shd w:val="clear" w:color="auto" w:fill="F2F2F2"/>
      </w:pPr>
      <w:r>
        <w:rPr>
          <w:rFonts w:ascii="Courier New" w:hAnsi="Courier New"/>
          <w:color w:val="141414"/>
          <w:sz w:val="18"/>
        </w:rPr>
        <w:t>source "$SCRIPT_DIR/email_sender.sh"</w:t>
      </w:r>
    </w:p>
    <w:p>
      <w:pPr>
        <w:spacing w:before="280" w:after="120"/>
        <w:jc w:val="left"/>
        <w:pBdr>
          <w:bottom w:val="single" w:sz="6" w:space="1" w:color="1F497D"/>
        </w:pBdr>
      </w:pPr>
      <w:r>
        <w:rPr>
          <w:rFonts w:ascii="Arial" w:hAnsi="Arial"/>
          <w:b/>
          <w:color w:val="1F497D"/>
          <w:sz w:val="32"/>
        </w:rPr>
        <w:t>3. Hardware Audit Module (hardware_audit.sh)</w:t>
      </w:r>
    </w:p>
    <w:p>
      <w:pPr>
        <w:spacing w:after="80"/>
      </w:pPr>
      <w:r>
        <w:rPr>
          <w:rFonts w:ascii="Arial" w:hAnsi="Arial"/>
          <w:b w:val="0"/>
          <w:sz w:val="22"/>
        </w:rPr>
        <w:t>This script is responsible for reading information about the physical components of the machine. It defines two main functions: print_hardware_short() for a quick summary, and print_hardware_full() for a detailed breakdown. Both functions first call collect_hardware_info() which does the actual data gathering.</w:t>
      </w:r>
    </w:p>
    <w:p>
      <w:pPr>
        <w:spacing w:before="200" w:after="80"/>
      </w:pPr>
      <w:r>
        <w:rPr>
          <w:rFonts w:ascii="Arial" w:hAnsi="Arial"/>
          <w:b/>
          <w:color w:val="4472C4"/>
          <w:sz w:val="26"/>
        </w:rPr>
        <w:t>3.1 What Information is Collected</w:t>
      </w:r>
    </w:p>
    <w:tbl>
      <w:tblPr>
        <w:tblW w:type="auto" w:w="0"/>
        <w:jc w:val="left"/>
        <w:tblLook w:firstColumn="1" w:firstRow="1" w:lastColumn="0" w:lastRow="0" w:noHBand="0" w:noVBand="1" w:val="04A0"/>
      </w:tblPr>
      <w:tblGrid>
        <w:gridCol w:w="4392"/>
        <w:gridCol w:w="4392"/>
      </w:tblGrid>
      <w:tr>
        <w:tc>
          <w:tcPr>
            <w:tcW w:type="dxa" w:w="2880"/>
          </w:tcPr>
          <w:p>
            <w:r>
              <w:rPr>
                <w:rFonts w:ascii="Arial" w:hAnsi="Arial"/>
                <w:b/>
                <w:color w:val="1F497D"/>
                <w:sz w:val="20"/>
              </w:rPr>
              <w:t>Component</w:t>
            </w:r>
          </w:p>
        </w:tc>
        <w:tc>
          <w:tcPr>
            <w:tcW w:type="dxa" w:w="6048"/>
          </w:tcPr>
          <w:p>
            <w:r>
              <w:rPr>
                <w:rFonts w:ascii="Arial" w:hAnsi="Arial"/>
                <w:b w:val="0"/>
                <w:sz w:val="20"/>
              </w:rPr>
              <w:t>Command Used</w:t>
            </w:r>
          </w:p>
        </w:tc>
      </w:tr>
      <w:tr>
        <w:tc>
          <w:tcPr>
            <w:tcW w:type="dxa" w:w="2880"/>
          </w:tcPr>
          <w:p>
            <w:r>
              <w:rPr>
                <w:rFonts w:ascii="Arial" w:hAnsi="Arial"/>
                <w:b/>
                <w:color w:val="1F497D"/>
                <w:sz w:val="20"/>
              </w:rPr>
              <w:t>CPU model</w:t>
            </w:r>
          </w:p>
        </w:tc>
        <w:tc>
          <w:tcPr>
            <w:tcW w:type="dxa" w:w="6048"/>
          </w:tcPr>
          <w:p>
            <w:r>
              <w:rPr>
                <w:rFonts w:ascii="Arial" w:hAnsi="Arial"/>
                <w:b w:val="0"/>
                <w:sz w:val="20"/>
              </w:rPr>
              <w:t>grep 'model name' /proc/cpuinfo</w:t>
            </w:r>
          </w:p>
        </w:tc>
      </w:tr>
      <w:tr>
        <w:tc>
          <w:tcPr>
            <w:tcW w:type="dxa" w:w="2880"/>
          </w:tcPr>
          <w:p>
            <w:r>
              <w:rPr>
                <w:rFonts w:ascii="Arial" w:hAnsi="Arial"/>
                <w:b/>
                <w:color w:val="1F497D"/>
                <w:sz w:val="20"/>
              </w:rPr>
              <w:t>CPU cores</w:t>
            </w:r>
          </w:p>
        </w:tc>
        <w:tc>
          <w:tcPr>
            <w:tcW w:type="dxa" w:w="6048"/>
          </w:tcPr>
          <w:p>
            <w:r>
              <w:rPr>
                <w:rFonts w:ascii="Arial" w:hAnsi="Arial"/>
                <w:b w:val="0"/>
                <w:sz w:val="20"/>
              </w:rPr>
              <w:t>nproc</w:t>
            </w:r>
          </w:p>
        </w:tc>
      </w:tr>
      <w:tr>
        <w:tc>
          <w:tcPr>
            <w:tcW w:type="dxa" w:w="2880"/>
          </w:tcPr>
          <w:p>
            <w:r>
              <w:rPr>
                <w:rFonts w:ascii="Arial" w:hAnsi="Arial"/>
                <w:b/>
                <w:color w:val="1F497D"/>
                <w:sz w:val="20"/>
              </w:rPr>
              <w:t>Architecture</w:t>
            </w:r>
          </w:p>
        </w:tc>
        <w:tc>
          <w:tcPr>
            <w:tcW w:type="dxa" w:w="6048"/>
          </w:tcPr>
          <w:p>
            <w:r>
              <w:rPr>
                <w:rFonts w:ascii="Arial" w:hAnsi="Arial"/>
                <w:b w:val="0"/>
                <w:sz w:val="20"/>
              </w:rPr>
              <w:t>uname -m</w:t>
            </w:r>
          </w:p>
        </w:tc>
      </w:tr>
      <w:tr>
        <w:tc>
          <w:tcPr>
            <w:tcW w:type="dxa" w:w="2880"/>
          </w:tcPr>
          <w:p>
            <w:r>
              <w:rPr>
                <w:rFonts w:ascii="Arial" w:hAnsi="Arial"/>
                <w:b/>
                <w:color w:val="1F497D"/>
                <w:sz w:val="20"/>
              </w:rPr>
              <w:t>RAM total/free</w:t>
            </w:r>
          </w:p>
        </w:tc>
        <w:tc>
          <w:tcPr>
            <w:tcW w:type="dxa" w:w="6048"/>
          </w:tcPr>
          <w:p>
            <w:r>
              <w:rPr>
                <w:rFonts w:ascii="Arial" w:hAnsi="Arial"/>
                <w:b w:val="0"/>
                <w:sz w:val="20"/>
              </w:rPr>
              <w:t>free -h</w:t>
            </w:r>
          </w:p>
        </w:tc>
      </w:tr>
      <w:tr>
        <w:tc>
          <w:tcPr>
            <w:tcW w:type="dxa" w:w="2880"/>
          </w:tcPr>
          <w:p>
            <w:r>
              <w:rPr>
                <w:rFonts w:ascii="Arial" w:hAnsi="Arial"/>
                <w:b/>
                <w:color w:val="1F497D"/>
                <w:sz w:val="20"/>
              </w:rPr>
              <w:t>Disk usage</w:t>
            </w:r>
          </w:p>
        </w:tc>
        <w:tc>
          <w:tcPr>
            <w:tcW w:type="dxa" w:w="6048"/>
          </w:tcPr>
          <w:p>
            <w:r>
              <w:rPr>
                <w:rFonts w:ascii="Arial" w:hAnsi="Arial"/>
                <w:b w:val="0"/>
                <w:sz w:val="20"/>
              </w:rPr>
              <w:t>df -h --total / df -h --output=...</w:t>
            </w:r>
          </w:p>
        </w:tc>
      </w:tr>
      <w:tr>
        <w:tc>
          <w:tcPr>
            <w:tcW w:type="dxa" w:w="2880"/>
          </w:tcPr>
          <w:p>
            <w:r>
              <w:rPr>
                <w:rFonts w:ascii="Arial" w:hAnsi="Arial"/>
                <w:b/>
                <w:color w:val="1F497D"/>
                <w:sz w:val="20"/>
              </w:rPr>
              <w:t>Network cards</w:t>
            </w:r>
          </w:p>
        </w:tc>
        <w:tc>
          <w:tcPr>
            <w:tcW w:type="dxa" w:w="6048"/>
          </w:tcPr>
          <w:p>
            <w:r>
              <w:rPr>
                <w:rFonts w:ascii="Arial" w:hAnsi="Arial"/>
                <w:b w:val="0"/>
                <w:sz w:val="20"/>
              </w:rPr>
              <w:t>ip -o link show</w:t>
            </w:r>
          </w:p>
        </w:tc>
      </w:tr>
      <w:tr>
        <w:tc>
          <w:tcPr>
            <w:tcW w:type="dxa" w:w="2880"/>
          </w:tcPr>
          <w:p>
            <w:r>
              <w:rPr>
                <w:rFonts w:ascii="Arial" w:hAnsi="Arial"/>
                <w:b/>
                <w:color w:val="1F497D"/>
                <w:sz w:val="20"/>
              </w:rPr>
              <w:t>MAC + IP</w:t>
            </w:r>
          </w:p>
        </w:tc>
        <w:tc>
          <w:tcPr>
            <w:tcW w:type="dxa" w:w="6048"/>
          </w:tcPr>
          <w:p>
            <w:r>
              <w:rPr>
                <w:rFonts w:ascii="Arial" w:hAnsi="Arial"/>
                <w:b w:val="0"/>
                <w:sz w:val="20"/>
              </w:rPr>
              <w:t>ip -o addr show</w:t>
            </w:r>
          </w:p>
        </w:tc>
      </w:tr>
      <w:tr>
        <w:tc>
          <w:tcPr>
            <w:tcW w:type="dxa" w:w="2880"/>
          </w:tcPr>
          <w:p>
            <w:r>
              <w:rPr>
                <w:rFonts w:ascii="Arial" w:hAnsi="Arial"/>
                <w:b/>
                <w:color w:val="1F497D"/>
                <w:sz w:val="20"/>
              </w:rPr>
              <w:t>Motherboard</w:t>
            </w:r>
          </w:p>
        </w:tc>
        <w:tc>
          <w:tcPr>
            <w:tcW w:type="dxa" w:w="6048"/>
          </w:tcPr>
          <w:p>
            <w:r>
              <w:rPr>
                <w:rFonts w:ascii="Arial" w:hAnsi="Arial"/>
                <w:b w:val="0"/>
                <w:sz w:val="20"/>
              </w:rPr>
              <w:t>/sys/class/dmi/id/board_vendor</w:t>
            </w:r>
          </w:p>
        </w:tc>
      </w:tr>
      <w:tr>
        <w:tc>
          <w:tcPr>
            <w:tcW w:type="dxa" w:w="2880"/>
          </w:tcPr>
          <w:p>
            <w:r>
              <w:rPr>
                <w:rFonts w:ascii="Arial" w:hAnsi="Arial"/>
                <w:b/>
                <w:color w:val="1F497D"/>
                <w:sz w:val="20"/>
              </w:rPr>
              <w:t>GPU</w:t>
            </w:r>
          </w:p>
        </w:tc>
        <w:tc>
          <w:tcPr>
            <w:tcW w:type="dxa" w:w="6048"/>
          </w:tcPr>
          <w:p>
            <w:r>
              <w:rPr>
                <w:rFonts w:ascii="Arial" w:hAnsi="Arial"/>
                <w:b w:val="0"/>
                <w:sz w:val="20"/>
              </w:rPr>
              <w:t>lspci | grep -i vga</w:t>
            </w:r>
          </w:p>
        </w:tc>
      </w:tr>
      <w:tr>
        <w:tc>
          <w:tcPr>
            <w:tcW w:type="dxa" w:w="2880"/>
          </w:tcPr>
          <w:p>
            <w:r>
              <w:rPr>
                <w:rFonts w:ascii="Arial" w:hAnsi="Arial"/>
                <w:b/>
                <w:color w:val="1F497D"/>
                <w:sz w:val="20"/>
              </w:rPr>
              <w:t>USB devices</w:t>
            </w:r>
          </w:p>
        </w:tc>
        <w:tc>
          <w:tcPr>
            <w:tcW w:type="dxa" w:w="6048"/>
          </w:tcPr>
          <w:p>
            <w:r>
              <w:rPr>
                <w:rFonts w:ascii="Arial" w:hAnsi="Arial"/>
                <w:b w:val="0"/>
                <w:sz w:val="20"/>
              </w:rPr>
              <w:t>lsusb</w:t>
            </w:r>
          </w:p>
        </w:tc>
      </w:tr>
    </w:tbl>
    <w:p/>
    <w:p>
      <w:pPr>
        <w:spacing w:before="200" w:after="80"/>
      </w:pPr>
      <w:r>
        <w:rPr>
          <w:rFonts w:ascii="Arial" w:hAnsi="Arial"/>
          <w:b/>
          <w:color w:val="4472C4"/>
          <w:sz w:val="26"/>
        </w:rPr>
        <w:t>3.2 Key Commands Explained</w:t>
      </w:r>
    </w:p>
    <w:p>
      <w:pPr>
        <w:spacing w:after="80"/>
      </w:pPr>
      <w:r>
        <w:rPr>
          <w:rFonts w:ascii="Arial" w:hAnsi="Arial"/>
          <w:b w:val="0"/>
          <w:sz w:val="22"/>
        </w:rPr>
        <w:t>/proc/cpuinfo — This is a special file in Linux that contains CPU details. We use grep and cut to extract just the model name line:</w:t>
      </w:r>
    </w:p>
    <w:p>
      <w:pPr>
        <w:spacing w:after="0" w:before="0"/>
        <w:ind w:left="432"/>
        <w:shd w:val="clear" w:color="auto" w:fill="F2F2F2"/>
      </w:pPr>
      <w:r>
        <w:rPr>
          <w:rFonts w:ascii="Courier New" w:hAnsi="Courier New"/>
          <w:color w:val="141414"/>
          <w:sz w:val="18"/>
        </w:rPr>
        <w:t>CPU_MODEL=$(grep "model name" /proc/cpuinfo | head -1 | cut -d: -f2 | xargs)</w:t>
      </w:r>
    </w:p>
    <w:p/>
    <w:p>
      <w:pPr>
        <w:spacing w:after="80"/>
      </w:pPr>
      <w:r>
        <w:rPr>
          <w:rFonts w:ascii="Arial" w:hAnsi="Arial"/>
          <w:b w:val="0"/>
          <w:sz w:val="22"/>
        </w:rPr>
        <w:t>free -h — Shows memory usage in a human-readable format (MB/GB). We use awk to pick specific columns:</w:t>
      </w:r>
    </w:p>
    <w:p>
      <w:pPr>
        <w:spacing w:after="0" w:before="0"/>
        <w:ind w:left="432"/>
        <w:shd w:val="clear" w:color="auto" w:fill="F2F2F2"/>
      </w:pPr>
      <w:r>
        <w:rPr>
          <w:rFonts w:ascii="Courier New" w:hAnsi="Courier New"/>
          <w:color w:val="141414"/>
          <w:sz w:val="18"/>
        </w:rPr>
        <w:t>RAM_TOTAL=$(free -h | awk '/^Mem:/ {print $2}')</w:t>
      </w:r>
    </w:p>
    <w:p>
      <w:pPr>
        <w:spacing w:after="0" w:before="0"/>
        <w:ind w:left="432"/>
        <w:shd w:val="clear" w:color="auto" w:fill="F2F2F2"/>
      </w:pPr>
      <w:r>
        <w:rPr>
          <w:rFonts w:ascii="Courier New" w:hAnsi="Courier New"/>
          <w:color w:val="141414"/>
          <w:sz w:val="18"/>
        </w:rPr>
        <w:t>RAM_AVAILABLE=$(free -h | awk '/^Mem:/ {print $7}')</w:t>
      </w:r>
    </w:p>
    <w:p/>
    <w:p>
      <w:pPr>
        <w:spacing w:after="80"/>
      </w:pPr>
      <w:r>
        <w:rPr>
          <w:rFonts w:ascii="Arial" w:hAnsi="Arial"/>
          <w:b w:val="0"/>
          <w:sz w:val="22"/>
        </w:rPr>
        <w:t>df -h — Shows disk space. We filter out temporary filesystems (tmpfs, udev) to show only real disks:</w:t>
      </w:r>
    </w:p>
    <w:p>
      <w:pPr>
        <w:spacing w:after="0" w:before="0"/>
        <w:ind w:left="432"/>
        <w:shd w:val="clear" w:color="auto" w:fill="F2F2F2"/>
      </w:pPr>
      <w:r>
        <w:rPr>
          <w:rFonts w:ascii="Courier New" w:hAnsi="Courier New"/>
          <w:color w:val="141414"/>
          <w:sz w:val="18"/>
        </w:rPr>
        <w:t>DISK_INFO=$(df -h --output=source,size,used,avail,fstype | grep -v tmpfs | grep -v udev | tail -n +2)</w:t>
      </w:r>
    </w:p>
    <w:p/>
    <w:p>
      <w:pPr>
        <w:spacing w:after="80"/>
      </w:pPr>
      <w:r>
        <w:rPr>
          <w:rFonts w:ascii="Arial" w:hAnsi="Arial"/>
          <w:b w:val="0"/>
          <w:sz w:val="22"/>
        </w:rPr>
        <w:t>lspci | grep -i vga — Lists PCI devices and filters for the GPU (Video Graphics Array).</w:t>
      </w:r>
    </w:p>
    <w:p>
      <w:pPr>
        <w:spacing w:before="200" w:after="80"/>
      </w:pPr>
      <w:r>
        <w:rPr>
          <w:rFonts w:ascii="Arial" w:hAnsi="Arial"/>
          <w:b/>
          <w:color w:val="4472C4"/>
          <w:sz w:val="26"/>
        </w:rPr>
        <w:t>3.3 Short vs Full Output</w:t>
      </w:r>
    </w:p>
    <w:p>
      <w:pPr>
        <w:spacing w:after="80"/>
      </w:pPr>
      <w:r>
        <w:rPr>
          <w:rFonts w:ascii="Arial" w:hAnsi="Arial"/>
          <w:b w:val="0"/>
          <w:sz w:val="22"/>
        </w:rPr>
        <w:t>print_hardware_short() prints just one line per component — useful for a quick glance. print_hardware_full() prints every detail with section headers, making it suitable for a proper audit report.</w:t>
      </w:r>
    </w:p>
    <w:p>
      <w:pPr>
        <w:spacing w:before="280" w:after="120"/>
        <w:jc w:val="left"/>
        <w:pBdr>
          <w:bottom w:val="single" w:sz="6" w:space="1" w:color="1F497D"/>
        </w:pBdr>
      </w:pPr>
      <w:r>
        <w:rPr>
          <w:rFonts w:ascii="Arial" w:hAnsi="Arial"/>
          <w:b/>
          <w:color w:val="1F497D"/>
          <w:sz w:val="32"/>
        </w:rPr>
        <w:t>4. Software Audit Module (software_audit.sh)</w:t>
      </w:r>
    </w:p>
    <w:p>
      <w:pPr>
        <w:spacing w:after="80"/>
      </w:pPr>
      <w:r>
        <w:rPr>
          <w:rFonts w:ascii="Arial" w:hAnsi="Arial"/>
          <w:b w:val="0"/>
          <w:sz w:val="22"/>
        </w:rPr>
        <w:t>This script collects information about the operating system and everything that is running on it. It follows the same pattern: one function collects data, and two functions print it (short/full).</w:t>
      </w:r>
    </w:p>
    <w:p>
      <w:pPr>
        <w:spacing w:before="200" w:after="80"/>
      </w:pPr>
      <w:r>
        <w:rPr>
          <w:rFonts w:ascii="Arial" w:hAnsi="Arial"/>
          <w:b/>
          <w:color w:val="4472C4"/>
          <w:sz w:val="26"/>
        </w:rPr>
        <w:t>4.1 What Information is Collected</w:t>
      </w:r>
    </w:p>
    <w:tbl>
      <w:tblPr>
        <w:tblW w:type="auto" w:w="0"/>
        <w:jc w:val="left"/>
        <w:tblLook w:firstColumn="1" w:firstRow="1" w:lastColumn="0" w:lastRow="0" w:noHBand="0" w:noVBand="1" w:val="04A0"/>
      </w:tblPr>
      <w:tblGrid>
        <w:gridCol w:w="4392"/>
        <w:gridCol w:w="4392"/>
      </w:tblGrid>
      <w:tr>
        <w:tc>
          <w:tcPr>
            <w:tcW w:type="dxa" w:w="2880"/>
          </w:tcPr>
          <w:p>
            <w:r>
              <w:rPr>
                <w:rFonts w:ascii="Arial" w:hAnsi="Arial"/>
                <w:b/>
                <w:color w:val="1F497D"/>
                <w:sz w:val="20"/>
              </w:rPr>
              <w:t>Information</w:t>
            </w:r>
          </w:p>
        </w:tc>
        <w:tc>
          <w:tcPr>
            <w:tcW w:type="dxa" w:w="6048"/>
          </w:tcPr>
          <w:p>
            <w:r>
              <w:rPr>
                <w:rFonts w:ascii="Arial" w:hAnsi="Arial"/>
                <w:b w:val="0"/>
                <w:sz w:val="20"/>
              </w:rPr>
              <w:t>Command Used</w:t>
            </w:r>
          </w:p>
        </w:tc>
      </w:tr>
      <w:tr>
        <w:tc>
          <w:tcPr>
            <w:tcW w:type="dxa" w:w="2880"/>
          </w:tcPr>
          <w:p>
            <w:r>
              <w:rPr>
                <w:rFonts w:ascii="Arial" w:hAnsi="Arial"/>
                <w:b/>
                <w:color w:val="1F497D"/>
                <w:sz w:val="20"/>
              </w:rPr>
              <w:t>OS name/version</w:t>
            </w:r>
          </w:p>
        </w:tc>
        <w:tc>
          <w:tcPr>
            <w:tcW w:type="dxa" w:w="6048"/>
          </w:tcPr>
          <w:p>
            <w:r>
              <w:rPr>
                <w:rFonts w:ascii="Arial" w:hAnsi="Arial"/>
                <w:b w:val="0"/>
                <w:sz w:val="20"/>
              </w:rPr>
              <w:t>. /etc/os-release &amp;&amp; echo $PRETTY_NAME</w:t>
            </w:r>
          </w:p>
        </w:tc>
      </w:tr>
      <w:tr>
        <w:tc>
          <w:tcPr>
            <w:tcW w:type="dxa" w:w="2880"/>
          </w:tcPr>
          <w:p>
            <w:r>
              <w:rPr>
                <w:rFonts w:ascii="Arial" w:hAnsi="Arial"/>
                <w:b/>
                <w:color w:val="1F497D"/>
                <w:sz w:val="20"/>
              </w:rPr>
              <w:t>Kernel version</w:t>
            </w:r>
          </w:p>
        </w:tc>
        <w:tc>
          <w:tcPr>
            <w:tcW w:type="dxa" w:w="6048"/>
          </w:tcPr>
          <w:p>
            <w:r>
              <w:rPr>
                <w:rFonts w:ascii="Arial" w:hAnsi="Arial"/>
                <w:b w:val="0"/>
                <w:sz w:val="20"/>
              </w:rPr>
              <w:t>uname -r</w:t>
            </w:r>
          </w:p>
        </w:tc>
      </w:tr>
      <w:tr>
        <w:tc>
          <w:tcPr>
            <w:tcW w:type="dxa" w:w="2880"/>
          </w:tcPr>
          <w:p>
            <w:r>
              <w:rPr>
                <w:rFonts w:ascii="Arial" w:hAnsi="Arial"/>
                <w:b/>
                <w:color w:val="1F497D"/>
                <w:sz w:val="20"/>
              </w:rPr>
              <w:t>Architecture</w:t>
            </w:r>
          </w:p>
        </w:tc>
        <w:tc>
          <w:tcPr>
            <w:tcW w:type="dxa" w:w="6048"/>
          </w:tcPr>
          <w:p>
            <w:r>
              <w:rPr>
                <w:rFonts w:ascii="Arial" w:hAnsi="Arial"/>
                <w:b w:val="0"/>
                <w:sz w:val="20"/>
              </w:rPr>
              <w:t>uname -m</w:t>
            </w:r>
          </w:p>
        </w:tc>
      </w:tr>
      <w:tr>
        <w:tc>
          <w:tcPr>
            <w:tcW w:type="dxa" w:w="2880"/>
          </w:tcPr>
          <w:p>
            <w:r>
              <w:rPr>
                <w:rFonts w:ascii="Arial" w:hAnsi="Arial"/>
                <w:b/>
                <w:color w:val="1F497D"/>
                <w:sz w:val="20"/>
              </w:rPr>
              <w:t>Installed packages</w:t>
            </w:r>
          </w:p>
        </w:tc>
        <w:tc>
          <w:tcPr>
            <w:tcW w:type="dxa" w:w="6048"/>
          </w:tcPr>
          <w:p>
            <w:r>
              <w:rPr>
                <w:rFonts w:ascii="Arial" w:hAnsi="Arial"/>
                <w:b w:val="0"/>
                <w:sz w:val="20"/>
              </w:rPr>
              <w:t>dpkg -l (Debian) or rpm -qa (RedHat)</w:t>
            </w:r>
          </w:p>
        </w:tc>
      </w:tr>
      <w:tr>
        <w:tc>
          <w:tcPr>
            <w:tcW w:type="dxa" w:w="2880"/>
          </w:tcPr>
          <w:p>
            <w:r>
              <w:rPr>
                <w:rFonts w:ascii="Arial" w:hAnsi="Arial"/>
                <w:b/>
                <w:color w:val="1F497D"/>
                <w:sz w:val="20"/>
              </w:rPr>
              <w:t>Logged-in users</w:t>
            </w:r>
          </w:p>
        </w:tc>
        <w:tc>
          <w:tcPr>
            <w:tcW w:type="dxa" w:w="6048"/>
          </w:tcPr>
          <w:p>
            <w:r>
              <w:rPr>
                <w:rFonts w:ascii="Arial" w:hAnsi="Arial"/>
                <w:b w:val="0"/>
                <w:sz w:val="20"/>
              </w:rPr>
              <w:t>who</w:t>
            </w:r>
          </w:p>
        </w:tc>
      </w:tr>
      <w:tr>
        <w:tc>
          <w:tcPr>
            <w:tcW w:type="dxa" w:w="2880"/>
          </w:tcPr>
          <w:p>
            <w:r>
              <w:rPr>
                <w:rFonts w:ascii="Arial" w:hAnsi="Arial"/>
                <w:b/>
                <w:color w:val="1F497D"/>
                <w:sz w:val="20"/>
              </w:rPr>
              <w:t>Running services</w:t>
            </w:r>
          </w:p>
        </w:tc>
        <w:tc>
          <w:tcPr>
            <w:tcW w:type="dxa" w:w="6048"/>
          </w:tcPr>
          <w:p>
            <w:r>
              <w:rPr>
                <w:rFonts w:ascii="Arial" w:hAnsi="Arial"/>
                <w:b w:val="0"/>
                <w:sz w:val="20"/>
              </w:rPr>
              <w:t>systemctl list-units --type=service --state=running</w:t>
            </w:r>
          </w:p>
        </w:tc>
      </w:tr>
      <w:tr>
        <w:tc>
          <w:tcPr>
            <w:tcW w:type="dxa" w:w="2880"/>
          </w:tcPr>
          <w:p>
            <w:r>
              <w:rPr>
                <w:rFonts w:ascii="Arial" w:hAnsi="Arial"/>
                <w:b/>
                <w:color w:val="1F497D"/>
                <w:sz w:val="20"/>
              </w:rPr>
              <w:t>Top processes</w:t>
            </w:r>
          </w:p>
        </w:tc>
        <w:tc>
          <w:tcPr>
            <w:tcW w:type="dxa" w:w="6048"/>
          </w:tcPr>
          <w:p>
            <w:r>
              <w:rPr>
                <w:rFonts w:ascii="Arial" w:hAnsi="Arial"/>
                <w:b w:val="0"/>
                <w:sz w:val="20"/>
              </w:rPr>
              <w:t>ps -eo user,pid,%cpu,%mem,time,comm --sort=-%cpu</w:t>
            </w:r>
          </w:p>
        </w:tc>
      </w:tr>
      <w:tr>
        <w:tc>
          <w:tcPr>
            <w:tcW w:type="dxa" w:w="2880"/>
          </w:tcPr>
          <w:p>
            <w:r>
              <w:rPr>
                <w:rFonts w:ascii="Arial" w:hAnsi="Arial"/>
                <w:b/>
                <w:color w:val="1F497D"/>
                <w:sz w:val="20"/>
              </w:rPr>
              <w:t>Open ports</w:t>
            </w:r>
          </w:p>
        </w:tc>
        <w:tc>
          <w:tcPr>
            <w:tcW w:type="dxa" w:w="6048"/>
          </w:tcPr>
          <w:p>
            <w:r>
              <w:rPr>
                <w:rFonts w:ascii="Arial" w:hAnsi="Arial"/>
                <w:b w:val="0"/>
                <w:sz w:val="20"/>
              </w:rPr>
              <w:t>ss -tuln or netstat -tuln</w:t>
            </w:r>
          </w:p>
        </w:tc>
      </w:tr>
    </w:tbl>
    <w:p/>
    <w:p>
      <w:pPr>
        <w:spacing w:before="200" w:after="80"/>
      </w:pPr>
      <w:r>
        <w:rPr>
          <w:rFonts w:ascii="Arial" w:hAnsi="Arial"/>
          <w:b/>
          <w:color w:val="4472C4"/>
          <w:sz w:val="26"/>
        </w:rPr>
        <w:t>4.2 Key Commands Explained</w:t>
      </w:r>
    </w:p>
    <w:p>
      <w:pPr>
        <w:spacing w:after="80"/>
      </w:pPr>
      <w:r>
        <w:rPr>
          <w:rFonts w:ascii="Arial" w:hAnsi="Arial"/>
          <w:b w:val="0"/>
          <w:sz w:val="22"/>
        </w:rPr>
        <w:t>Package detection — The script checks which package manager is available before counting packages:</w:t>
      </w:r>
    </w:p>
    <w:p>
      <w:pPr>
        <w:spacing w:after="0" w:before="0"/>
        <w:ind w:left="432"/>
        <w:shd w:val="clear" w:color="auto" w:fill="F2F2F2"/>
      </w:pPr>
      <w:r>
        <w:rPr>
          <w:rFonts w:ascii="Courier New" w:hAnsi="Courier New"/>
          <w:color w:val="141414"/>
          <w:sz w:val="18"/>
        </w:rPr>
        <w:t>if command -v dpkg &amp;&gt;/dev/null; then</w:t>
      </w:r>
    </w:p>
    <w:p>
      <w:pPr>
        <w:spacing w:after="0" w:before="0"/>
        <w:ind w:left="432"/>
        <w:shd w:val="clear" w:color="auto" w:fill="F2F2F2"/>
      </w:pPr>
      <w:r>
        <w:rPr>
          <w:rFonts w:ascii="Courier New" w:hAnsi="Courier New"/>
          <w:color w:val="141414"/>
          <w:sz w:val="18"/>
        </w:rPr>
        <w:t xml:space="preserve">    PKG_COUNT=$(dpkg -l 2&gt;/dev/null | grep '^ii' | wc -l)</w:t>
      </w:r>
    </w:p>
    <w:p>
      <w:pPr>
        <w:spacing w:after="0" w:before="0"/>
        <w:ind w:left="432"/>
        <w:shd w:val="clear" w:color="auto" w:fill="F2F2F2"/>
      </w:pPr>
      <w:r>
        <w:rPr>
          <w:rFonts w:ascii="Courier New" w:hAnsi="Courier New"/>
          <w:color w:val="141414"/>
          <w:sz w:val="18"/>
        </w:rPr>
        <w:t>elif command -v rpm &amp;&gt;/dev/null; then</w:t>
      </w:r>
    </w:p>
    <w:p>
      <w:pPr>
        <w:spacing w:after="0" w:before="0"/>
        <w:ind w:left="432"/>
        <w:shd w:val="clear" w:color="auto" w:fill="F2F2F2"/>
      </w:pPr>
      <w:r>
        <w:rPr>
          <w:rFonts w:ascii="Courier New" w:hAnsi="Courier New"/>
          <w:color w:val="141414"/>
          <w:sz w:val="18"/>
        </w:rPr>
        <w:t xml:space="preserve">    PKG_COUNT=$(rpm -qa 2&gt;/dev/null | wc -l)</w:t>
      </w:r>
    </w:p>
    <w:p>
      <w:pPr>
        <w:spacing w:after="0" w:before="0"/>
        <w:ind w:left="432"/>
        <w:shd w:val="clear" w:color="auto" w:fill="F2F2F2"/>
      </w:pPr>
      <w:r>
        <w:rPr>
          <w:rFonts w:ascii="Courier New" w:hAnsi="Courier New"/>
          <w:color w:val="141414"/>
          <w:sz w:val="18"/>
        </w:rPr>
        <w:t>fi</w:t>
      </w:r>
    </w:p>
    <w:p/>
    <w:p>
      <w:pPr>
        <w:spacing w:after="80"/>
      </w:pPr>
      <w:r>
        <w:rPr>
          <w:rFonts w:ascii="Arial" w:hAnsi="Arial"/>
          <w:b w:val="0"/>
          <w:sz w:val="22"/>
        </w:rPr>
        <w:t>ss -tuln — Shows all open TCP/UDP ports in listening state, without resolving hostnames (-n flag). This is important in security because open ports can be attack vectors.</w:t>
      </w:r>
    </w:p>
    <w:p>
      <w:pPr>
        <w:spacing w:after="80"/>
      </w:pPr>
      <w:r>
        <w:rPr>
          <w:rFonts w:ascii="Arial" w:hAnsi="Arial"/>
          <w:b w:val="0"/>
          <w:sz w:val="22"/>
        </w:rPr>
        <w:t>ps -eo ... --sort=-%cpu — Lists processes sorted by CPU usage (highest first). We take the top 10 using head -11 (11 includes the header line).</w:t>
      </w:r>
    </w:p>
    <w:p>
      <w:pPr>
        <w:spacing w:after="80"/>
      </w:pPr>
      <w:r>
        <w:rPr>
          <w:rFonts w:ascii="Arial" w:hAnsi="Arial"/>
          <w:b w:val="0"/>
          <w:sz w:val="22"/>
        </w:rPr>
        <w:t>systemctl list-units — Shows all currently running system services. We filter for .service units and extract just their names using awk.</w:t>
      </w:r>
    </w:p>
    <w:p>
      <w:pPr>
        <w:spacing w:before="280" w:after="120"/>
        <w:jc w:val="left"/>
        <w:pBdr>
          <w:bottom w:val="single" w:sz="6" w:space="1" w:color="1F497D"/>
        </w:pBdr>
      </w:pPr>
      <w:r>
        <w:rPr>
          <w:rFonts w:ascii="Arial" w:hAnsi="Arial"/>
          <w:b/>
          <w:color w:val="1F497D"/>
          <w:sz w:val="32"/>
        </w:rPr>
        <w:t>5. Report Generation Module (report.sh)</w:t>
      </w:r>
    </w:p>
    <w:p>
      <w:pPr>
        <w:spacing w:after="80"/>
      </w:pPr>
      <w:r>
        <w:rPr>
          <w:rFonts w:ascii="Arial" w:hAnsi="Arial"/>
          <w:b w:val="0"/>
          <w:sz w:val="22"/>
        </w:rPr>
        <w:t>This script handles creating the actual report files and saving them to disk. It sources both hardware_audit.sh and software_audit.sh to access their print functions.</w:t>
      </w:r>
    </w:p>
    <w:p>
      <w:pPr>
        <w:spacing w:before="200" w:after="80"/>
      </w:pPr>
      <w:r>
        <w:rPr>
          <w:rFonts w:ascii="Arial" w:hAnsi="Arial"/>
          <w:b/>
          <w:color w:val="4472C4"/>
          <w:sz w:val="26"/>
        </w:rPr>
        <w:t>5.1 Report Storage Location</w:t>
      </w:r>
    </w:p>
    <w:p>
      <w:pPr>
        <w:spacing w:after="80"/>
      </w:pPr>
      <w:r>
        <w:rPr>
          <w:rFonts w:ascii="Arial" w:hAnsi="Arial"/>
          <w:b w:val="0"/>
          <w:sz w:val="22"/>
        </w:rPr>
        <w:t>Reports are saved to /var/log/sys_audit/ by default. If the script does not have permission to write there (which is common for non-root users), it falls back to ~/sys_audit_reports/:</w:t>
      </w:r>
    </w:p>
    <w:p>
      <w:pPr>
        <w:spacing w:after="0" w:before="0"/>
        <w:ind w:left="432"/>
        <w:shd w:val="clear" w:color="auto" w:fill="F2F2F2"/>
      </w:pPr>
      <w:r>
        <w:rPr>
          <w:rFonts w:ascii="Courier New" w:hAnsi="Courier New"/>
          <w:color w:val="141414"/>
          <w:sz w:val="18"/>
        </w:rPr>
        <w:t>create_report_dir() {</w:t>
      </w:r>
    </w:p>
    <w:p>
      <w:pPr>
        <w:spacing w:after="0" w:before="0"/>
        <w:ind w:left="432"/>
        <w:shd w:val="clear" w:color="auto" w:fill="F2F2F2"/>
      </w:pPr>
      <w:r>
        <w:rPr>
          <w:rFonts w:ascii="Courier New" w:hAnsi="Courier New"/>
          <w:color w:val="141414"/>
          <w:sz w:val="18"/>
        </w:rPr>
        <w:t xml:space="preserve">    mkdir -p "$REPORT_DIR" 2&gt;/dev/null</w:t>
      </w:r>
    </w:p>
    <w:p>
      <w:pPr>
        <w:spacing w:after="0" w:before="0"/>
        <w:ind w:left="432"/>
        <w:shd w:val="clear" w:color="auto" w:fill="F2F2F2"/>
      </w:pPr>
      <w:r>
        <w:rPr>
          <w:rFonts w:ascii="Courier New" w:hAnsi="Courier New"/>
          <w:color w:val="141414"/>
          <w:sz w:val="18"/>
        </w:rPr>
        <w:t xml:space="preserve">    if [ $? -ne 0 ]; then</w:t>
      </w:r>
    </w:p>
    <w:p>
      <w:pPr>
        <w:spacing w:after="0" w:before="0"/>
        <w:ind w:left="432"/>
        <w:shd w:val="clear" w:color="auto" w:fill="F2F2F2"/>
      </w:pPr>
      <w:r>
        <w:rPr>
          <w:rFonts w:ascii="Courier New" w:hAnsi="Courier New"/>
          <w:color w:val="141414"/>
          <w:sz w:val="18"/>
        </w:rPr>
        <w:t xml:space="preserve">        REPORT_DIR="$HOME/sys_audit_reports"</w:t>
      </w:r>
    </w:p>
    <w:p>
      <w:pPr>
        <w:spacing w:after="0" w:before="0"/>
        <w:ind w:left="432"/>
        <w:shd w:val="clear" w:color="auto" w:fill="F2F2F2"/>
      </w:pPr>
      <w:r>
        <w:rPr>
          <w:rFonts w:ascii="Courier New" w:hAnsi="Courier New"/>
          <w:color w:val="141414"/>
          <w:sz w:val="18"/>
        </w:rPr>
        <w:t xml:space="preserve">        mkdir -p "$REPORT_DIR"</w:t>
      </w:r>
    </w:p>
    <w:p>
      <w:pPr>
        <w:spacing w:after="0" w:before="0"/>
        <w:ind w:left="432"/>
        <w:shd w:val="clear" w:color="auto" w:fill="F2F2F2"/>
      </w:pPr>
      <w:r>
        <w:rPr>
          <w:rFonts w:ascii="Courier New" w:hAnsi="Courier New"/>
          <w:color w:val="141414"/>
          <w:sz w:val="18"/>
        </w:rPr>
        <w:t xml:space="preserve">    fi</w:t>
      </w:r>
    </w:p>
    <w:p>
      <w:pPr>
        <w:spacing w:after="0" w:before="0"/>
        <w:ind w:left="432"/>
        <w:shd w:val="clear" w:color="auto" w:fill="F2F2F2"/>
      </w:pPr>
      <w:r>
        <w:rPr>
          <w:rFonts w:ascii="Courier New" w:hAnsi="Courier New"/>
          <w:color w:val="141414"/>
          <w:sz w:val="18"/>
        </w:rPr>
        <w:t>}</w:t>
      </w:r>
    </w:p>
    <w:p/>
    <w:p>
      <w:pPr>
        <w:spacing w:before="200" w:after="80"/>
      </w:pPr>
      <w:r>
        <w:rPr>
          <w:rFonts w:ascii="Arial" w:hAnsi="Arial"/>
          <w:b/>
          <w:color w:val="4472C4"/>
          <w:sz w:val="26"/>
        </w:rPr>
        <w:t>5.2 Report Naming Convention</w:t>
      </w:r>
    </w:p>
    <w:p>
      <w:pPr>
        <w:spacing w:after="80"/>
      </w:pPr>
      <w:r>
        <w:rPr>
          <w:rFonts w:ascii="Arial" w:hAnsi="Arial"/>
          <w:b w:val="0"/>
          <w:sz w:val="22"/>
        </w:rPr>
        <w:t>Each report file gets a unique name using the hostname and a timestamp, so files never overwrite each other:</w:t>
      </w:r>
    </w:p>
    <w:p>
      <w:pPr>
        <w:spacing w:after="0" w:before="0"/>
        <w:ind w:left="432"/>
        <w:shd w:val="clear" w:color="auto" w:fill="F2F2F2"/>
      </w:pPr>
      <w:r>
        <w:rPr>
          <w:rFonts w:ascii="Courier New" w:hAnsi="Courier New"/>
          <w:color w:val="141414"/>
          <w:sz w:val="18"/>
        </w:rPr>
        <w:t>TIMESTAMP=$(date "+%Y-%m-%d_%H-%M-%S")</w:t>
      </w:r>
    </w:p>
    <w:p>
      <w:pPr>
        <w:spacing w:after="0" w:before="0"/>
        <w:ind w:left="432"/>
        <w:shd w:val="clear" w:color="auto" w:fill="F2F2F2"/>
      </w:pPr>
      <w:r>
        <w:rPr>
          <w:rFonts w:ascii="Courier New" w:hAnsi="Courier New"/>
          <w:color w:val="141414"/>
          <w:sz w:val="18"/>
        </w:rPr>
        <w:t>HOSTNAME=$(hostname)</w:t>
      </w:r>
    </w:p>
    <w:p>
      <w:pPr>
        <w:spacing w:after="0" w:before="0"/>
        <w:ind w:left="432"/>
        <w:shd w:val="clear" w:color="auto" w:fill="F2F2F2"/>
      </w:pPr>
      <w:r>
        <w:rPr>
          <w:rFonts w:ascii="Courier New" w:hAnsi="Courier New"/>
          <w:color w:val="141414"/>
          <w:sz w:val="18"/>
        </w:rPr>
        <w:t>REPORT_FILE="$REPORT_DIR/short_report_${HOSTNAME}_${TIMESTAMP}.txt"</w:t>
      </w:r>
    </w:p>
    <w:p>
      <w:pPr>
        <w:spacing w:after="0" w:before="0"/>
        <w:ind w:left="432"/>
        <w:shd w:val="clear" w:color="auto" w:fill="F2F2F2"/>
      </w:pPr>
      <w:r>
        <w:rPr>
          <w:rFonts w:ascii="Courier New" w:hAnsi="Courier New"/>
          <w:color w:val="141414"/>
          <w:sz w:val="18"/>
        </w:rPr>
        <w:t># Example: short_report_kali_2026-03-15_04-00-01.txt</w:t>
      </w:r>
    </w:p>
    <w:p/>
    <w:p>
      <w:pPr>
        <w:spacing w:before="200" w:after="80"/>
      </w:pPr>
      <w:r>
        <w:rPr>
          <w:rFonts w:ascii="Arial" w:hAnsi="Arial"/>
          <w:b/>
          <w:color w:val="4472C4"/>
          <w:sz w:val="26"/>
        </w:rPr>
        <w:t>5.3 Report Format</w:t>
      </w:r>
    </w:p>
    <w:p>
      <w:pPr>
        <w:spacing w:after="80"/>
      </w:pPr>
      <w:r>
        <w:rPr>
          <w:rFonts w:ascii="Arial" w:hAnsi="Arial"/>
          <w:b w:val="0"/>
          <w:sz w:val="22"/>
        </w:rPr>
        <w:t>Both short and full reports share the same header structure:</w:t>
      </w:r>
    </w:p>
    <w:p>
      <w:pPr>
        <w:spacing w:after="0" w:before="0"/>
        <w:ind w:left="432"/>
        <w:shd w:val="clear" w:color="auto" w:fill="F2F2F2"/>
      </w:pPr>
      <w:r>
        <w:rPr>
          <w:rFonts w:ascii="Courier New" w:hAnsi="Courier New"/>
          <w:color w:val="141414"/>
          <w:sz w:val="18"/>
        </w:rPr>
        <w:t>============================================</w:t>
      </w:r>
    </w:p>
    <w:p>
      <w:pPr>
        <w:spacing w:after="0" w:before="0"/>
        <w:ind w:left="432"/>
        <w:shd w:val="clear" w:color="auto" w:fill="F2F2F2"/>
      </w:pPr>
      <w:r>
        <w:rPr>
          <w:rFonts w:ascii="Courier New" w:hAnsi="Courier New"/>
          <w:color w:val="141414"/>
          <w:sz w:val="18"/>
        </w:rPr>
        <w:t xml:space="preserve">       SYSTEM AUDIT - SHORT REPORT</w:t>
      </w:r>
    </w:p>
    <w:p>
      <w:pPr>
        <w:spacing w:after="0" w:before="0"/>
        <w:ind w:left="432"/>
        <w:shd w:val="clear" w:color="auto" w:fill="F2F2F2"/>
      </w:pPr>
      <w:r>
        <w:rPr>
          <w:rFonts w:ascii="Courier New" w:hAnsi="Courier New"/>
          <w:color w:val="141414"/>
          <w:sz w:val="18"/>
        </w:rPr>
        <w:t>============================================</w:t>
      </w:r>
    </w:p>
    <w:p>
      <w:pPr>
        <w:spacing w:after="0" w:before="0"/>
        <w:ind w:left="432"/>
        <w:shd w:val="clear" w:color="auto" w:fill="F2F2F2"/>
      </w:pPr>
      <w:r>
        <w:rPr>
          <w:rFonts w:ascii="Courier New" w:hAnsi="Courier New"/>
          <w:color w:val="141414"/>
          <w:sz w:val="18"/>
        </w:rPr>
        <w:t>Date     : Sat Mar 15 04:00:01 2026</w:t>
      </w:r>
    </w:p>
    <w:p>
      <w:pPr>
        <w:spacing w:after="0" w:before="0"/>
        <w:ind w:left="432"/>
        <w:shd w:val="clear" w:color="auto" w:fill="F2F2F2"/>
      </w:pPr>
      <w:r>
        <w:rPr>
          <w:rFonts w:ascii="Courier New" w:hAnsi="Courier New"/>
          <w:color w:val="141414"/>
          <w:sz w:val="18"/>
        </w:rPr>
        <w:t>Hostname : kali</w:t>
      </w:r>
    </w:p>
    <w:p>
      <w:pPr>
        <w:spacing w:after="0" w:before="0"/>
        <w:ind w:left="432"/>
        <w:shd w:val="clear" w:color="auto" w:fill="F2F2F2"/>
      </w:pPr>
      <w:r>
        <w:rPr>
          <w:rFonts w:ascii="Courier New" w:hAnsi="Courier New"/>
          <w:color w:val="141414"/>
          <w:sz w:val="18"/>
        </w:rPr>
        <w:t>--------------------------------------------</w:t>
      </w:r>
    </w:p>
    <w:p>
      <w:pPr>
        <w:spacing w:after="0" w:before="0"/>
        <w:ind w:left="432"/>
        <w:shd w:val="clear" w:color="auto" w:fill="F2F2F2"/>
      </w:pPr>
      <w:r>
        <w:rPr>
          <w:rFonts w:ascii="Courier New" w:hAnsi="Courier New"/>
          <w:color w:val="141414"/>
          <w:sz w:val="18"/>
        </w:rPr>
        <w:t xml:space="preserve"> </w:t>
      </w:r>
    </w:p>
    <w:p>
      <w:pPr>
        <w:spacing w:after="0" w:before="0"/>
        <w:ind w:left="432"/>
        <w:shd w:val="clear" w:color="auto" w:fill="F2F2F2"/>
      </w:pPr>
      <w:r>
        <w:rPr>
          <w:rFonts w:ascii="Courier New" w:hAnsi="Courier New"/>
          <w:color w:val="141414"/>
          <w:sz w:val="18"/>
        </w:rPr>
        <w:t>=== HARDWARE SUMMARY ===</w:t>
      </w:r>
    </w:p>
    <w:p>
      <w:pPr>
        <w:spacing w:after="0" w:before="0"/>
        <w:ind w:left="432"/>
        <w:shd w:val="clear" w:color="auto" w:fill="F2F2F2"/>
      </w:pPr>
      <w:r>
        <w:rPr>
          <w:rFonts w:ascii="Courier New" w:hAnsi="Courier New"/>
          <w:color w:val="141414"/>
          <w:sz w:val="18"/>
        </w:rPr>
        <w:t>CPU     : Intel Core i7 (8 cores, x86_64)</w:t>
      </w:r>
    </w:p>
    <w:p>
      <w:pPr>
        <w:spacing w:after="0" w:before="0"/>
        <w:ind w:left="432"/>
        <w:shd w:val="clear" w:color="auto" w:fill="F2F2F2"/>
      </w:pPr>
      <w:r>
        <w:rPr>
          <w:rFonts w:ascii="Courier New" w:hAnsi="Courier New"/>
          <w:color w:val="141414"/>
          <w:sz w:val="18"/>
        </w:rPr>
        <w:t>RAM     : Total=16G | Available=9.2G</w:t>
      </w:r>
    </w:p>
    <w:p>
      <w:pPr>
        <w:spacing w:after="0" w:before="0"/>
        <w:ind w:left="432"/>
        <w:shd w:val="clear" w:color="auto" w:fill="F2F2F2"/>
      </w:pPr>
      <w:r>
        <w:rPr>
          <w:rFonts w:ascii="Courier New" w:hAnsi="Courier New"/>
          <w:color w:val="141414"/>
          <w:sz w:val="18"/>
        </w:rPr>
        <w:t>...</w:t>
      </w:r>
    </w:p>
    <w:p/>
    <w:p>
      <w:pPr>
        <w:spacing w:after="80"/>
      </w:pPr>
      <w:r>
        <w:rPr>
          <w:rFonts w:ascii="Arial" w:hAnsi="Arial"/>
          <w:b w:val="0"/>
          <w:sz w:val="22"/>
        </w:rPr>
        <w:t>The function redirects all output into the report file using curly braces and a redirect: { ... } &gt; "$REPORT_FILE". At the end, it prints the path of the saved file — this is used by main_audit.sh to know where to find the report for emailing.</w:t>
      </w:r>
    </w:p>
    <w:p>
      <w:pPr>
        <w:spacing w:before="280" w:after="120"/>
        <w:jc w:val="left"/>
        <w:pBdr>
          <w:bottom w:val="single" w:sz="6" w:space="1" w:color="1F497D"/>
        </w:pBdr>
      </w:pPr>
      <w:r>
        <w:rPr>
          <w:rFonts w:ascii="Arial" w:hAnsi="Arial"/>
          <w:b/>
          <w:color w:val="1F497D"/>
          <w:sz w:val="32"/>
        </w:rPr>
        <w:t>6. Email Transmission (email_sender.sh)</w:t>
      </w:r>
    </w:p>
    <w:p>
      <w:pPr>
        <w:spacing w:after="80"/>
      </w:pPr>
      <w:r>
        <w:rPr>
          <w:rFonts w:ascii="Arial" w:hAnsi="Arial"/>
          <w:b w:val="0"/>
          <w:sz w:val="22"/>
        </w:rPr>
        <w:t>This script sends the generated report to a configured email address. It tries three different email tools in order, using whichever one is installed on the system.</w:t>
      </w:r>
    </w:p>
    <w:p>
      <w:pPr>
        <w:spacing w:before="200" w:after="80"/>
      </w:pPr>
      <w:r>
        <w:rPr>
          <w:rFonts w:ascii="Arial" w:hAnsi="Arial"/>
          <w:b/>
          <w:color w:val="4472C4"/>
          <w:sz w:val="26"/>
        </w:rPr>
        <w:t>6.1 Configuration</w:t>
      </w:r>
    </w:p>
    <w:p>
      <w:pPr>
        <w:spacing w:after="80"/>
      </w:pPr>
      <w:r>
        <w:rPr>
          <w:rFonts w:ascii="Arial" w:hAnsi="Arial"/>
          <w:b w:val="0"/>
          <w:sz w:val="22"/>
        </w:rPr>
        <w:t>At the top of the file, you can change the recipient email address:</w:t>
      </w:r>
    </w:p>
    <w:p>
      <w:pPr>
        <w:spacing w:after="0" w:before="0"/>
        <w:ind w:left="432"/>
        <w:shd w:val="clear" w:color="auto" w:fill="F2F2F2"/>
      </w:pPr>
      <w:r>
        <w:rPr>
          <w:rFonts w:ascii="Courier New" w:hAnsi="Courier New"/>
          <w:color w:val="141414"/>
          <w:sz w:val="18"/>
        </w:rPr>
        <w:t>RECIPIENT_EMAIL="aissanilina471@gmail.com"</w:t>
      </w:r>
    </w:p>
    <w:p>
      <w:pPr>
        <w:spacing w:after="0" w:before="0"/>
        <w:ind w:left="432"/>
        <w:shd w:val="clear" w:color="auto" w:fill="F2F2F2"/>
      </w:pPr>
      <w:r>
        <w:rPr>
          <w:rFonts w:ascii="Courier New" w:hAnsi="Courier New"/>
          <w:color w:val="141414"/>
          <w:sz w:val="18"/>
        </w:rPr>
        <w:t>SENDER_EMAIL="auditbot@example.com"</w:t>
      </w:r>
    </w:p>
    <w:p/>
    <w:p>
      <w:pPr>
        <w:spacing w:before="200" w:after="80"/>
      </w:pPr>
      <w:r>
        <w:rPr>
          <w:rFonts w:ascii="Arial" w:hAnsi="Arial"/>
          <w:b/>
          <w:color w:val="4472C4"/>
          <w:sz w:val="26"/>
        </w:rPr>
        <w:t>6.2 Tool Detection Logic</w:t>
      </w:r>
    </w:p>
    <w:p>
      <w:pPr>
        <w:spacing w:after="80"/>
      </w:pPr>
      <w:r>
        <w:rPr>
          <w:rFonts w:ascii="Arial" w:hAnsi="Arial"/>
          <w:b w:val="0"/>
          <w:sz w:val="22"/>
        </w:rPr>
        <w:t>The script checks for mail, mutt, and msmtp in that order:</w:t>
      </w:r>
    </w:p>
    <w:p>
      <w:pPr>
        <w:spacing w:after="0" w:before="0"/>
        <w:ind w:left="432"/>
        <w:shd w:val="clear" w:color="auto" w:fill="F2F2F2"/>
      </w:pPr>
      <w:r>
        <w:rPr>
          <w:rFonts w:ascii="Courier New" w:hAnsi="Courier New"/>
          <w:color w:val="141414"/>
          <w:sz w:val="18"/>
        </w:rPr>
        <w:t>if command -v mail &amp;&gt;/dev/null; then</w:t>
      </w:r>
    </w:p>
    <w:p>
      <w:pPr>
        <w:spacing w:after="0" w:before="0"/>
        <w:ind w:left="432"/>
        <w:shd w:val="clear" w:color="auto" w:fill="F2F2F2"/>
      </w:pPr>
      <w:r>
        <w:rPr>
          <w:rFonts w:ascii="Courier New" w:hAnsi="Courier New"/>
          <w:color w:val="141414"/>
          <w:sz w:val="18"/>
        </w:rPr>
        <w:t xml:space="preserve">    mail -s "$SUBJECT" "$RECIPIENT_EMAIL" &lt; "$REPORT_FILE"</w:t>
      </w:r>
    </w:p>
    <w:p>
      <w:pPr>
        <w:spacing w:after="0" w:before="0"/>
        <w:ind w:left="432"/>
        <w:shd w:val="clear" w:color="auto" w:fill="F2F2F2"/>
      </w:pPr>
      <w:r>
        <w:rPr>
          <w:rFonts w:ascii="Courier New" w:hAnsi="Courier New"/>
          <w:color w:val="141414"/>
          <w:sz w:val="18"/>
        </w:rPr>
        <w:t>elif command -v mutt &amp;&gt;/dev/null; then</w:t>
      </w:r>
    </w:p>
    <w:p>
      <w:pPr>
        <w:spacing w:after="0" w:before="0"/>
        <w:ind w:left="432"/>
        <w:shd w:val="clear" w:color="auto" w:fill="F2F2F2"/>
      </w:pPr>
      <w:r>
        <w:rPr>
          <w:rFonts w:ascii="Courier New" w:hAnsi="Courier New"/>
          <w:color w:val="141414"/>
          <w:sz w:val="18"/>
        </w:rPr>
        <w:t xml:space="preserve">    mutt -s "$SUBJECT" -a "$REPORT_FILE" -- "$RECIPIENT_EMAIL" &lt; /dev/null</w:t>
      </w:r>
    </w:p>
    <w:p>
      <w:pPr>
        <w:spacing w:after="0" w:before="0"/>
        <w:ind w:left="432"/>
        <w:shd w:val="clear" w:color="auto" w:fill="F2F2F2"/>
      </w:pPr>
      <w:r>
        <w:rPr>
          <w:rFonts w:ascii="Courier New" w:hAnsi="Courier New"/>
          <w:color w:val="141414"/>
          <w:sz w:val="18"/>
        </w:rPr>
        <w:t>elif command -v msmtp &amp;&gt;/dev/null; then</w:t>
      </w:r>
    </w:p>
    <w:p>
      <w:pPr>
        <w:spacing w:after="0" w:before="0"/>
        <w:ind w:left="432"/>
        <w:shd w:val="clear" w:color="auto" w:fill="F2F2F2"/>
      </w:pPr>
      <w:r>
        <w:rPr>
          <w:rFonts w:ascii="Courier New" w:hAnsi="Courier New"/>
          <w:color w:val="141414"/>
          <w:sz w:val="18"/>
        </w:rPr>
        <w:t xml:space="preserve">    { echo "To: $RECIPIENT_EMAIL"; ... cat "$REPORT_FILE"; } | msmtp ...</w:t>
      </w:r>
    </w:p>
    <w:p>
      <w:pPr>
        <w:spacing w:after="0" w:before="0"/>
        <w:ind w:left="432"/>
        <w:shd w:val="clear" w:color="auto" w:fill="F2F2F2"/>
      </w:pPr>
      <w:r>
        <w:rPr>
          <w:rFonts w:ascii="Courier New" w:hAnsi="Courier New"/>
          <w:color w:val="141414"/>
          <w:sz w:val="18"/>
        </w:rPr>
        <w:t>else</w:t>
      </w:r>
    </w:p>
    <w:p>
      <w:pPr>
        <w:spacing w:after="0" w:before="0"/>
        <w:ind w:left="432"/>
        <w:shd w:val="clear" w:color="auto" w:fill="F2F2F2"/>
      </w:pPr>
      <w:r>
        <w:rPr>
          <w:rFonts w:ascii="Courier New" w:hAnsi="Courier New"/>
          <w:color w:val="141414"/>
          <w:sz w:val="18"/>
        </w:rPr>
        <w:t xml:space="preserve">    echo '[WARNING] No mail tool found. Install mailutils'</w:t>
      </w:r>
    </w:p>
    <w:p>
      <w:pPr>
        <w:spacing w:after="0" w:before="0"/>
        <w:ind w:left="432"/>
        <w:shd w:val="clear" w:color="auto" w:fill="F2F2F2"/>
      </w:pPr>
      <w:r>
        <w:rPr>
          <w:rFonts w:ascii="Courier New" w:hAnsi="Courier New"/>
          <w:color w:val="141414"/>
          <w:sz w:val="18"/>
        </w:rPr>
        <w:t>fi</w:t>
      </w:r>
    </w:p>
    <w:p/>
    <w:p>
      <w:pPr>
        <w:spacing w:after="80"/>
      </w:pPr>
      <w:r>
        <w:rPr>
          <w:rFonts w:ascii="Arial" w:hAnsi="Arial"/>
          <w:b w:val="0"/>
          <w:sz w:val="22"/>
        </w:rPr>
        <w:t>To install the mail tool on Ubuntu/Kali:</w:t>
      </w:r>
    </w:p>
    <w:p>
      <w:pPr>
        <w:spacing w:after="0" w:before="0"/>
        <w:ind w:left="432"/>
        <w:shd w:val="clear" w:color="auto" w:fill="F2F2F2"/>
      </w:pPr>
      <w:r>
        <w:rPr>
          <w:rFonts w:ascii="Courier New" w:hAnsi="Courier New"/>
          <w:color w:val="141414"/>
          <w:sz w:val="18"/>
        </w:rPr>
        <w:t>sudo apt install mailutils</w:t>
      </w:r>
    </w:p>
    <w:p/>
    <w:p>
      <w:pPr>
        <w:spacing w:before="200" w:after="80"/>
      </w:pPr>
      <w:r>
        <w:rPr>
          <w:rFonts w:ascii="Arial" w:hAnsi="Arial"/>
          <w:b/>
          <w:color w:val="4472C4"/>
          <w:sz w:val="26"/>
        </w:rPr>
        <w:t>6.3 Subject Line</w:t>
      </w:r>
    </w:p>
    <w:p>
      <w:pPr>
        <w:spacing w:after="80"/>
      </w:pPr>
      <w:r>
        <w:rPr>
          <w:rFonts w:ascii="Arial" w:hAnsi="Arial"/>
          <w:b w:val="0"/>
          <w:sz w:val="22"/>
        </w:rPr>
        <w:t>The email subject automatically includes the hostname and date for easy identification:</w:t>
      </w:r>
    </w:p>
    <w:p>
      <w:pPr>
        <w:spacing w:after="0" w:before="0"/>
        <w:ind w:left="432"/>
        <w:shd w:val="clear" w:color="auto" w:fill="F2F2F2"/>
      </w:pPr>
      <w:r>
        <w:rPr>
          <w:rFonts w:ascii="Courier New" w:hAnsi="Courier New"/>
          <w:color w:val="141414"/>
          <w:sz w:val="18"/>
        </w:rPr>
        <w:t>SUBJECT_SHORT="[Audit] Short Report - $(hostname) - $(date '+%Y-%m-%d')"</w:t>
      </w:r>
    </w:p>
    <w:p>
      <w:pPr>
        <w:spacing w:after="0" w:before="0"/>
        <w:ind w:left="432"/>
        <w:shd w:val="clear" w:color="auto" w:fill="F2F2F2"/>
      </w:pPr>
      <w:r>
        <w:rPr>
          <w:rFonts w:ascii="Courier New" w:hAnsi="Courier New"/>
          <w:color w:val="141414"/>
          <w:sz w:val="18"/>
        </w:rPr>
        <w:t>SUBJECT_FULL="[Audit] Full Report - $(hostname) - $(date '+%Y-%m-%d')"</w:t>
      </w:r>
    </w:p>
    <w:p>
      <w:pPr>
        <w:spacing w:before="280" w:after="120"/>
        <w:jc w:val="left"/>
        <w:pBdr>
          <w:bottom w:val="single" w:sz="6" w:space="1" w:color="1F497D"/>
        </w:pBdr>
      </w:pPr>
      <w:r>
        <w:rPr>
          <w:rFonts w:ascii="Arial" w:hAnsi="Arial"/>
          <w:b/>
          <w:color w:val="1F497D"/>
          <w:sz w:val="32"/>
        </w:rPr>
        <w:t>7. Automation with Cron Jobs (cr.sh)</w:t>
      </w:r>
    </w:p>
    <w:p>
      <w:pPr>
        <w:spacing w:after="80"/>
      </w:pPr>
      <w:r>
        <w:rPr>
          <w:rFonts w:ascii="Arial" w:hAnsi="Arial"/>
          <w:b w:val="0"/>
          <w:sz w:val="22"/>
        </w:rPr>
        <w:t>Cron is a Linux scheduler that runs commands at specific times. Instead of manually setting up cron entries, we wrote cr.sh to do it automatically.</w:t>
      </w:r>
    </w:p>
    <w:p>
      <w:pPr>
        <w:spacing w:before="200" w:after="80"/>
      </w:pPr>
      <w:r>
        <w:rPr>
          <w:rFonts w:ascii="Arial" w:hAnsi="Arial"/>
          <w:b/>
          <w:color w:val="4472C4"/>
          <w:sz w:val="26"/>
        </w:rPr>
        <w:t>7.1 What cr.sh Does</w:t>
      </w:r>
    </w:p>
    <w:p>
      <w:pPr>
        <w:spacing w:after="80"/>
      </w:pPr>
      <w:r>
        <w:rPr>
          <w:rFonts w:ascii="Arial" w:hAnsi="Arial"/>
          <w:b w:val="0"/>
          <w:sz w:val="22"/>
        </w:rPr>
        <w:t>First, it removes any existing cron jobs to avoid duplicates:</w:t>
      </w:r>
    </w:p>
    <w:p>
      <w:pPr>
        <w:spacing w:after="0" w:before="0"/>
        <w:ind w:left="432"/>
        <w:shd w:val="clear" w:color="auto" w:fill="F2F2F2"/>
      </w:pPr>
      <w:r>
        <w:rPr>
          <w:rFonts w:ascii="Courier New" w:hAnsi="Courier New"/>
          <w:color w:val="141414"/>
          <w:sz w:val="18"/>
        </w:rPr>
        <w:t>crontab -r 2&gt;/dev/null</w:t>
      </w:r>
    </w:p>
    <w:p/>
    <w:p>
      <w:pPr>
        <w:spacing w:after="80"/>
      </w:pPr>
      <w:r>
        <w:rPr>
          <w:rFonts w:ascii="Arial" w:hAnsi="Arial"/>
          <w:b w:val="0"/>
          <w:sz w:val="22"/>
        </w:rPr>
        <w:t>Then it installs four scheduled jobs, one per minute starting at 4:00 AM:</w:t>
      </w:r>
    </w:p>
    <w:p>
      <w:pPr>
        <w:spacing w:after="0" w:before="0"/>
        <w:ind w:left="432"/>
        <w:shd w:val="clear" w:color="auto" w:fill="F2F2F2"/>
      </w:pPr>
      <w:r>
        <w:rPr>
          <w:rFonts w:ascii="Courier New" w:hAnsi="Courier New"/>
          <w:color w:val="141414"/>
          <w:sz w:val="18"/>
        </w:rPr>
        <w:t>(crontab -l 2&gt;/dev/null; echo "00 04 * * * $MAIN_SCRIPT full    &gt;&gt; $CRON_LOG 2&gt;&amp;1") | crontab -</w:t>
      </w:r>
    </w:p>
    <w:p>
      <w:pPr>
        <w:spacing w:after="0" w:before="0"/>
        <w:ind w:left="432"/>
        <w:shd w:val="clear" w:color="auto" w:fill="F2F2F2"/>
      </w:pPr>
      <w:r>
        <w:rPr>
          <w:rFonts w:ascii="Courier New" w:hAnsi="Courier New"/>
          <w:color w:val="141414"/>
          <w:sz w:val="18"/>
        </w:rPr>
        <w:t>(crontab -l 2&gt;/dev/null; echo "01 04 * * * $MAIN_SCRIPT short   &gt;&gt; $CRON_LOG 2&gt;&amp;1") | crontab -</w:t>
      </w:r>
    </w:p>
    <w:p>
      <w:pPr>
        <w:spacing w:after="0" w:before="0"/>
        <w:ind w:left="432"/>
        <w:shd w:val="clear" w:color="auto" w:fill="F2F2F2"/>
      </w:pPr>
      <w:r>
        <w:rPr>
          <w:rFonts w:ascii="Courier New" w:hAnsi="Courier New"/>
          <w:color w:val="141414"/>
          <w:sz w:val="18"/>
        </w:rPr>
        <w:t>(crontab -l 2&gt;/dev/null; echo "02 04 * * * $MAIN_SCRIPT email-full  &gt;&gt; $CRON_LOG 2&gt;&amp;1") | crontab -</w:t>
      </w:r>
    </w:p>
    <w:p>
      <w:pPr>
        <w:spacing w:after="0" w:before="0"/>
        <w:ind w:left="432"/>
        <w:shd w:val="clear" w:color="auto" w:fill="F2F2F2"/>
      </w:pPr>
      <w:r>
        <w:rPr>
          <w:rFonts w:ascii="Courier New" w:hAnsi="Courier New"/>
          <w:color w:val="141414"/>
          <w:sz w:val="18"/>
        </w:rPr>
        <w:t>(crontab -l 2&gt;/dev/null; echo "03 04 * * * $MAIN_SCRIPT email-short &gt;&gt; $CRON_LOG 2&gt;&amp;1") | crontab -</w:t>
      </w:r>
    </w:p>
    <w:p/>
    <w:p>
      <w:pPr>
        <w:spacing w:before="200" w:after="80"/>
      </w:pPr>
      <w:r>
        <w:rPr>
          <w:rFonts w:ascii="Arial" w:hAnsi="Arial"/>
          <w:b/>
          <w:color w:val="4472C4"/>
          <w:sz w:val="26"/>
        </w:rPr>
        <w:t>7.2 Cron Job Schedule</w:t>
      </w:r>
    </w:p>
    <w:tbl>
      <w:tblPr>
        <w:tblW w:type="auto" w:w="0"/>
        <w:jc w:val="left"/>
        <w:tblLook w:firstColumn="1" w:firstRow="1" w:lastColumn="0" w:lastRow="0" w:noHBand="0" w:noVBand="1" w:val="04A0"/>
      </w:tblPr>
      <w:tblGrid>
        <w:gridCol w:w="2928"/>
        <w:gridCol w:w="2928"/>
        <w:gridCol w:w="2928"/>
      </w:tblGrid>
      <w:tr>
        <w:tc>
          <w:tcPr>
            <w:tcW w:type="dxa" w:w="2928"/>
            <w:shd w:val="clear" w:color="auto" w:fill="1F497D"/>
          </w:tcPr>
          <w:p>
            <w:r>
              <w:rPr>
                <w:rFonts w:ascii="Arial" w:hAnsi="Arial"/>
                <w:b/>
                <w:color w:val="FFFFFF"/>
                <w:sz w:val="20"/>
              </w:rPr>
              <w:t>Time</w:t>
            </w:r>
          </w:p>
        </w:tc>
        <w:tc>
          <w:tcPr>
            <w:tcW w:type="dxa" w:w="2928"/>
            <w:shd w:val="clear" w:color="auto" w:fill="1F497D"/>
          </w:tcPr>
          <w:p>
            <w:r>
              <w:rPr>
                <w:rFonts w:ascii="Arial" w:hAnsi="Arial"/>
                <w:b/>
                <w:color w:val="FFFFFF"/>
                <w:sz w:val="20"/>
              </w:rPr>
              <w:t>Command Argument</w:t>
            </w:r>
          </w:p>
        </w:tc>
        <w:tc>
          <w:tcPr>
            <w:tcW w:type="dxa" w:w="2928"/>
            <w:shd w:val="clear" w:color="auto" w:fill="1F497D"/>
          </w:tcPr>
          <w:p>
            <w:r>
              <w:rPr>
                <w:rFonts w:ascii="Arial" w:hAnsi="Arial"/>
                <w:b/>
                <w:color w:val="FFFFFF"/>
                <w:sz w:val="20"/>
              </w:rPr>
              <w:t>Action</w:t>
            </w:r>
          </w:p>
        </w:tc>
      </w:tr>
      <w:tr>
        <w:tc>
          <w:tcPr>
            <w:tcW w:type="dxa" w:w="2928"/>
            <w:shd w:val="clear" w:color="auto" w:fill="DDEEFF"/>
          </w:tcPr>
          <w:p>
            <w:r>
              <w:rPr>
                <w:rFonts w:ascii="Arial" w:hAnsi="Arial"/>
                <w:b w:val="0"/>
                <w:sz w:val="20"/>
              </w:rPr>
              <w:t>04:00 AM</w:t>
            </w:r>
          </w:p>
        </w:tc>
        <w:tc>
          <w:tcPr>
            <w:tcW w:type="dxa" w:w="2928"/>
            <w:shd w:val="clear" w:color="auto" w:fill="DDEEFF"/>
          </w:tcPr>
          <w:p>
            <w:r>
              <w:rPr>
                <w:rFonts w:ascii="Arial" w:hAnsi="Arial"/>
                <w:b w:val="0"/>
                <w:sz w:val="20"/>
              </w:rPr>
              <w:t>full</w:t>
            </w:r>
          </w:p>
        </w:tc>
        <w:tc>
          <w:tcPr>
            <w:tcW w:type="dxa" w:w="2928"/>
            <w:shd w:val="clear" w:color="auto" w:fill="DDEEFF"/>
          </w:tcPr>
          <w:p>
            <w:r>
              <w:rPr>
                <w:rFonts w:ascii="Arial" w:hAnsi="Arial"/>
                <w:b w:val="0"/>
                <w:sz w:val="20"/>
              </w:rPr>
              <w:t>Generate full report and save</w:t>
            </w:r>
          </w:p>
        </w:tc>
      </w:tr>
      <w:tr>
        <w:tc>
          <w:tcPr>
            <w:tcW w:type="dxa" w:w="2928"/>
            <w:shd w:val="clear" w:color="auto" w:fill="FFFFFF"/>
          </w:tcPr>
          <w:p>
            <w:r>
              <w:rPr>
                <w:rFonts w:ascii="Arial" w:hAnsi="Arial"/>
                <w:b w:val="0"/>
                <w:sz w:val="20"/>
              </w:rPr>
              <w:t>04:01 AM</w:t>
            </w:r>
          </w:p>
        </w:tc>
        <w:tc>
          <w:tcPr>
            <w:tcW w:type="dxa" w:w="2928"/>
            <w:shd w:val="clear" w:color="auto" w:fill="FFFFFF"/>
          </w:tcPr>
          <w:p>
            <w:r>
              <w:rPr>
                <w:rFonts w:ascii="Arial" w:hAnsi="Arial"/>
                <w:b w:val="0"/>
                <w:sz w:val="20"/>
              </w:rPr>
              <w:t>short</w:t>
            </w:r>
          </w:p>
        </w:tc>
        <w:tc>
          <w:tcPr>
            <w:tcW w:type="dxa" w:w="2928"/>
            <w:shd w:val="clear" w:color="auto" w:fill="FFFFFF"/>
          </w:tcPr>
          <w:p>
            <w:r>
              <w:rPr>
                <w:rFonts w:ascii="Arial" w:hAnsi="Arial"/>
                <w:b w:val="0"/>
                <w:sz w:val="20"/>
              </w:rPr>
              <w:t>Generate short report and save</w:t>
            </w:r>
          </w:p>
        </w:tc>
      </w:tr>
      <w:tr>
        <w:tc>
          <w:tcPr>
            <w:tcW w:type="dxa" w:w="2928"/>
            <w:shd w:val="clear" w:color="auto" w:fill="DDEEFF"/>
          </w:tcPr>
          <w:p>
            <w:r>
              <w:rPr>
                <w:rFonts w:ascii="Arial" w:hAnsi="Arial"/>
                <w:b w:val="0"/>
                <w:sz w:val="20"/>
              </w:rPr>
              <w:t>04:02 AM</w:t>
            </w:r>
          </w:p>
        </w:tc>
        <w:tc>
          <w:tcPr>
            <w:tcW w:type="dxa" w:w="2928"/>
            <w:shd w:val="clear" w:color="auto" w:fill="DDEEFF"/>
          </w:tcPr>
          <w:p>
            <w:r>
              <w:rPr>
                <w:rFonts w:ascii="Arial" w:hAnsi="Arial"/>
                <w:b w:val="0"/>
                <w:sz w:val="20"/>
              </w:rPr>
              <w:t>email-full</w:t>
            </w:r>
          </w:p>
        </w:tc>
        <w:tc>
          <w:tcPr>
            <w:tcW w:type="dxa" w:w="2928"/>
            <w:shd w:val="clear" w:color="auto" w:fill="DDEEFF"/>
          </w:tcPr>
          <w:p>
            <w:r>
              <w:rPr>
                <w:rFonts w:ascii="Arial" w:hAnsi="Arial"/>
                <w:b w:val="0"/>
                <w:sz w:val="20"/>
              </w:rPr>
              <w:t>Generate full report + send by email</w:t>
            </w:r>
          </w:p>
        </w:tc>
      </w:tr>
      <w:tr>
        <w:tc>
          <w:tcPr>
            <w:tcW w:type="dxa" w:w="2928"/>
            <w:shd w:val="clear" w:color="auto" w:fill="FFFFFF"/>
          </w:tcPr>
          <w:p>
            <w:r>
              <w:rPr>
                <w:rFonts w:ascii="Arial" w:hAnsi="Arial"/>
                <w:b w:val="0"/>
                <w:sz w:val="20"/>
              </w:rPr>
              <w:t>04:03 AM</w:t>
            </w:r>
          </w:p>
        </w:tc>
        <w:tc>
          <w:tcPr>
            <w:tcW w:type="dxa" w:w="2928"/>
            <w:shd w:val="clear" w:color="auto" w:fill="FFFFFF"/>
          </w:tcPr>
          <w:p>
            <w:r>
              <w:rPr>
                <w:rFonts w:ascii="Arial" w:hAnsi="Arial"/>
                <w:b w:val="0"/>
                <w:sz w:val="20"/>
              </w:rPr>
              <w:t>email-short</w:t>
            </w:r>
          </w:p>
        </w:tc>
        <w:tc>
          <w:tcPr>
            <w:tcW w:type="dxa" w:w="2928"/>
            <w:shd w:val="clear" w:color="auto" w:fill="FFFFFF"/>
          </w:tcPr>
          <w:p>
            <w:r>
              <w:rPr>
                <w:rFonts w:ascii="Arial" w:hAnsi="Arial"/>
                <w:b w:val="0"/>
                <w:sz w:val="20"/>
              </w:rPr>
              <w:t>Generate short report + send by email</w:t>
            </w:r>
          </w:p>
        </w:tc>
      </w:tr>
    </w:tbl>
    <w:p/>
    <w:p>
      <w:pPr>
        <w:spacing w:before="200" w:after="80"/>
      </w:pPr>
      <w:r>
        <w:rPr>
          <w:rFonts w:ascii="Arial" w:hAnsi="Arial"/>
          <w:b/>
          <w:color w:val="4472C4"/>
          <w:sz w:val="26"/>
        </w:rPr>
        <w:t>7.3 Execution Logging</w:t>
      </w:r>
    </w:p>
    <w:p>
      <w:pPr>
        <w:spacing w:after="80"/>
      </w:pPr>
      <w:r>
        <w:rPr>
          <w:rFonts w:ascii="Arial" w:hAnsi="Arial"/>
          <w:b w:val="0"/>
          <w:sz w:val="22"/>
        </w:rPr>
        <w:t>All cron job output (both normal output and errors) is redirected to a log file:</w:t>
      </w:r>
    </w:p>
    <w:p>
      <w:pPr>
        <w:spacing w:after="0" w:before="0"/>
        <w:ind w:left="432"/>
        <w:shd w:val="clear" w:color="auto" w:fill="F2F2F2"/>
      </w:pPr>
      <w:r>
        <w:rPr>
          <w:rFonts w:ascii="Courier New" w:hAnsi="Courier New"/>
          <w:color w:val="141414"/>
          <w:sz w:val="18"/>
        </w:rPr>
        <w:t>CRON_LOG="$HOME/sys_audit_reports/cron_execution.log"</w:t>
      </w:r>
    </w:p>
    <w:p>
      <w:pPr>
        <w:spacing w:after="0" w:before="0"/>
        <w:ind w:left="432"/>
        <w:shd w:val="clear" w:color="auto" w:fill="F2F2F2"/>
      </w:pPr>
      <w:r>
        <w:rPr>
          <w:rFonts w:ascii="Courier New" w:hAnsi="Courier New"/>
          <w:color w:val="141414"/>
          <w:sz w:val="18"/>
        </w:rPr>
        <w:t># The &gt;&gt; appends, 2&gt;&amp;1 captures errors too</w:t>
      </w:r>
    </w:p>
    <w:p>
      <w:pPr>
        <w:spacing w:after="0" w:before="0"/>
        <w:ind w:left="432"/>
        <w:shd w:val="clear" w:color="auto" w:fill="F2F2F2"/>
      </w:pPr>
      <w:r>
        <w:rPr>
          <w:rFonts w:ascii="Courier New" w:hAnsi="Courier New"/>
          <w:color w:val="141414"/>
          <w:sz w:val="18"/>
        </w:rPr>
        <w:t>04:00 * * * $MAIN_SCRIPT full &gt;&gt; $CRON_LOG 2&gt;&amp;1</w:t>
      </w:r>
    </w:p>
    <w:p/>
    <w:p>
      <w:pPr>
        <w:spacing w:after="80"/>
      </w:pPr>
      <w:r>
        <w:rPr>
          <w:rFonts w:ascii="Arial" w:hAnsi="Arial"/>
          <w:b w:val="0"/>
          <w:sz w:val="22"/>
        </w:rPr>
        <w:t>To see installed cron jobs: crontab -l</w:t>
      </w:r>
    </w:p>
    <w:p>
      <w:pPr>
        <w:spacing w:after="80"/>
      </w:pPr>
      <w:r>
        <w:rPr>
          <w:rFonts w:ascii="Arial" w:hAnsi="Arial"/>
          <w:b w:val="0"/>
          <w:sz w:val="22"/>
        </w:rPr>
        <w:t>To remove all cron jobs: crontab -r</w:t>
      </w:r>
    </w:p>
    <w:p>
      <w:pPr>
        <w:spacing w:after="80"/>
      </w:pPr>
      <w:r>
        <w:rPr>
          <w:rFonts w:ascii="Arial" w:hAnsi="Arial"/>
          <w:b w:val="0"/>
          <w:sz w:val="22"/>
        </w:rPr>
        <w:t>To edit manually: crontab -e</w:t>
      </w:r>
    </w:p>
    <w:p>
      <w:pPr>
        <w:spacing w:before="280" w:after="120"/>
        <w:jc w:val="left"/>
        <w:pBdr>
          <w:bottom w:val="single" w:sz="6" w:space="1" w:color="1F497D"/>
        </w:pBdr>
      </w:pPr>
      <w:r>
        <w:rPr>
          <w:rFonts w:ascii="Arial" w:hAnsi="Arial"/>
          <w:b/>
          <w:color w:val="1F497D"/>
          <w:sz w:val="32"/>
        </w:rPr>
        <w:t>8. Remote Monitoring via SSH (SSH.sh)</w:t>
      </w:r>
    </w:p>
    <w:p>
      <w:pPr>
        <w:spacing w:after="80"/>
      </w:pPr>
      <w:r>
        <w:rPr>
          <w:rFonts w:ascii="Arial" w:hAnsi="Arial"/>
          <w:b w:val="0"/>
          <w:sz w:val="22"/>
        </w:rPr>
        <w:t>SSH (Secure Shell) allows us to securely connect to another Linux machine over the network and run commands on it remotely. Our SSH.sh script automates this process — it can copy scripts to a remote machine, run the audit there, and download the results back.</w:t>
      </w:r>
    </w:p>
    <w:p>
      <w:pPr>
        <w:spacing w:before="200" w:after="80"/>
      </w:pPr>
      <w:r>
        <w:rPr>
          <w:rFonts w:ascii="Arial" w:hAnsi="Arial"/>
          <w:b/>
          <w:color w:val="4472C4"/>
          <w:sz w:val="26"/>
        </w:rPr>
        <w:t>8.1 Configuration</w:t>
      </w:r>
    </w:p>
    <w:p>
      <w:pPr>
        <w:spacing w:after="80"/>
      </w:pPr>
      <w:r>
        <w:rPr>
          <w:rFonts w:ascii="Arial" w:hAnsi="Arial"/>
          <w:b w:val="0"/>
          <w:sz w:val="22"/>
        </w:rPr>
        <w:t>At the top of SSH.sh, you set the target machine's details:</w:t>
      </w:r>
    </w:p>
    <w:p>
      <w:pPr>
        <w:spacing w:after="0" w:before="0"/>
        <w:ind w:left="432"/>
        <w:shd w:val="clear" w:color="auto" w:fill="F2F2F2"/>
      </w:pPr>
      <w:r>
        <w:rPr>
          <w:rFonts w:ascii="Courier New" w:hAnsi="Courier New"/>
          <w:color w:val="141414"/>
          <w:sz w:val="18"/>
        </w:rPr>
        <w:t>REMOTE_USER="fella"</w:t>
      </w:r>
    </w:p>
    <w:p>
      <w:pPr>
        <w:spacing w:after="0" w:before="0"/>
        <w:ind w:left="432"/>
        <w:shd w:val="clear" w:color="auto" w:fill="F2F2F2"/>
      </w:pPr>
      <w:r>
        <w:rPr>
          <w:rFonts w:ascii="Courier New" w:hAnsi="Courier New"/>
          <w:color w:val="141414"/>
          <w:sz w:val="18"/>
        </w:rPr>
        <w:t>REMOTE_IP="10.58.226.174"</w:t>
      </w:r>
    </w:p>
    <w:p>
      <w:pPr>
        <w:spacing w:after="0" w:before="0"/>
        <w:ind w:left="432"/>
        <w:shd w:val="clear" w:color="auto" w:fill="F2F2F2"/>
      </w:pPr>
      <w:r>
        <w:rPr>
          <w:rFonts w:ascii="Courier New" w:hAnsi="Courier New"/>
          <w:color w:val="141414"/>
          <w:sz w:val="18"/>
        </w:rPr>
        <w:t>REMOTE_SCRIPT_DIR="~/sys_audit_scripts"</w:t>
      </w:r>
    </w:p>
    <w:p>
      <w:pPr>
        <w:spacing w:after="0" w:before="0"/>
        <w:ind w:left="432"/>
        <w:shd w:val="clear" w:color="auto" w:fill="F2F2F2"/>
      </w:pPr>
      <w:r>
        <w:rPr>
          <w:rFonts w:ascii="Courier New" w:hAnsi="Courier New"/>
          <w:color w:val="141414"/>
          <w:sz w:val="18"/>
        </w:rPr>
        <w:t>REMOTE_REPORT_DIR="~/sys_audit_reports"</w:t>
      </w:r>
    </w:p>
    <w:p/>
    <w:p>
      <w:pPr>
        <w:spacing w:before="200" w:after="80"/>
      </w:pPr>
      <w:r>
        <w:rPr>
          <w:rFonts w:ascii="Arial" w:hAnsi="Arial"/>
          <w:b/>
          <w:color w:val="4472C4"/>
          <w:sz w:val="26"/>
        </w:rPr>
        <w:t>8.2 Available Commands</w:t>
      </w:r>
    </w:p>
    <w:tbl>
      <w:tblPr>
        <w:tblW w:type="auto" w:w="0"/>
        <w:jc w:val="left"/>
        <w:tblLook w:firstColumn="1" w:firstRow="1" w:lastColumn="0" w:lastRow="0" w:noHBand="0" w:noVBand="1" w:val="04A0"/>
      </w:tblPr>
      <w:tblGrid>
        <w:gridCol w:w="4392"/>
        <w:gridCol w:w="4392"/>
      </w:tblGrid>
      <w:tr>
        <w:tc>
          <w:tcPr>
            <w:tcW w:type="dxa" w:w="2880"/>
          </w:tcPr>
          <w:p>
            <w:r>
              <w:rPr>
                <w:rFonts w:ascii="Arial" w:hAnsi="Arial"/>
                <w:b/>
                <w:color w:val="1F497D"/>
                <w:sz w:val="20"/>
              </w:rPr>
              <w:t>Command</w:t>
            </w:r>
          </w:p>
        </w:tc>
        <w:tc>
          <w:tcPr>
            <w:tcW w:type="dxa" w:w="6048"/>
          </w:tcPr>
          <w:p>
            <w:r>
              <w:rPr>
                <w:rFonts w:ascii="Arial" w:hAnsi="Arial"/>
                <w:b w:val="0"/>
                <w:sz w:val="20"/>
              </w:rPr>
              <w:t>What it does</w:t>
            </w:r>
          </w:p>
        </w:tc>
      </w:tr>
      <w:tr>
        <w:tc>
          <w:tcPr>
            <w:tcW w:type="dxa" w:w="2880"/>
          </w:tcPr>
          <w:p>
            <w:r>
              <w:rPr>
                <w:rFonts w:ascii="Arial" w:hAnsi="Arial"/>
                <w:b/>
                <w:color w:val="1F497D"/>
                <w:sz w:val="20"/>
              </w:rPr>
              <w:t>./SSH.sh test</w:t>
            </w:r>
          </w:p>
        </w:tc>
        <w:tc>
          <w:tcPr>
            <w:tcW w:type="dxa" w:w="6048"/>
          </w:tcPr>
          <w:p>
            <w:r>
              <w:rPr>
                <w:rFonts w:ascii="Arial" w:hAnsi="Arial"/>
                <w:b w:val="0"/>
                <w:sz w:val="20"/>
              </w:rPr>
              <w:t>Tests if SSH connection works</w:t>
            </w:r>
          </w:p>
        </w:tc>
      </w:tr>
      <w:tr>
        <w:tc>
          <w:tcPr>
            <w:tcW w:type="dxa" w:w="2880"/>
          </w:tcPr>
          <w:p>
            <w:r>
              <w:rPr>
                <w:rFonts w:ascii="Arial" w:hAnsi="Arial"/>
                <w:b/>
                <w:color w:val="1F497D"/>
                <w:sz w:val="20"/>
              </w:rPr>
              <w:t>./SSH.sh copy</w:t>
            </w:r>
          </w:p>
        </w:tc>
        <w:tc>
          <w:tcPr>
            <w:tcW w:type="dxa" w:w="6048"/>
          </w:tcPr>
          <w:p>
            <w:r>
              <w:rPr>
                <w:rFonts w:ascii="Arial" w:hAnsi="Arial"/>
                <w:b w:val="0"/>
                <w:sz w:val="20"/>
              </w:rPr>
              <w:t>Copies all .sh scripts to remote machine</w:t>
            </w:r>
          </w:p>
        </w:tc>
      </w:tr>
      <w:tr>
        <w:tc>
          <w:tcPr>
            <w:tcW w:type="dxa" w:w="2880"/>
          </w:tcPr>
          <w:p>
            <w:r>
              <w:rPr>
                <w:rFonts w:ascii="Arial" w:hAnsi="Arial"/>
                <w:b/>
                <w:color w:val="1F497D"/>
                <w:sz w:val="20"/>
              </w:rPr>
              <w:t>./SSH.sh setup</w:t>
            </w:r>
          </w:p>
        </w:tc>
        <w:tc>
          <w:tcPr>
            <w:tcW w:type="dxa" w:w="6048"/>
          </w:tcPr>
          <w:p>
            <w:r>
              <w:rPr>
                <w:rFonts w:ascii="Arial" w:hAnsi="Arial"/>
                <w:b w:val="0"/>
                <w:sz w:val="20"/>
              </w:rPr>
              <w:t>Tests connection then copies scripts</w:t>
            </w:r>
          </w:p>
        </w:tc>
      </w:tr>
      <w:tr>
        <w:tc>
          <w:tcPr>
            <w:tcW w:type="dxa" w:w="2880"/>
          </w:tcPr>
          <w:p>
            <w:r>
              <w:rPr>
                <w:rFonts w:ascii="Arial" w:hAnsi="Arial"/>
                <w:b/>
                <w:color w:val="1F497D"/>
                <w:sz w:val="20"/>
              </w:rPr>
              <w:t>./SSH.sh short</w:t>
            </w:r>
          </w:p>
        </w:tc>
        <w:tc>
          <w:tcPr>
            <w:tcW w:type="dxa" w:w="6048"/>
          </w:tcPr>
          <w:p>
            <w:r>
              <w:rPr>
                <w:rFonts w:ascii="Arial" w:hAnsi="Arial"/>
                <w:b w:val="0"/>
                <w:sz w:val="20"/>
              </w:rPr>
              <w:t>Runs short audit on remote machine, downloads report</w:t>
            </w:r>
          </w:p>
        </w:tc>
      </w:tr>
      <w:tr>
        <w:tc>
          <w:tcPr>
            <w:tcW w:type="dxa" w:w="2880"/>
          </w:tcPr>
          <w:p>
            <w:r>
              <w:rPr>
                <w:rFonts w:ascii="Arial" w:hAnsi="Arial"/>
                <w:b/>
                <w:color w:val="1F497D"/>
                <w:sz w:val="20"/>
              </w:rPr>
              <w:t>./SSH.sh full</w:t>
            </w:r>
          </w:p>
        </w:tc>
        <w:tc>
          <w:tcPr>
            <w:tcW w:type="dxa" w:w="6048"/>
          </w:tcPr>
          <w:p>
            <w:r>
              <w:rPr>
                <w:rFonts w:ascii="Arial" w:hAnsi="Arial"/>
                <w:b w:val="0"/>
                <w:sz w:val="20"/>
              </w:rPr>
              <w:t>Runs full audit on remote machine, downloads report</w:t>
            </w:r>
          </w:p>
        </w:tc>
      </w:tr>
    </w:tbl>
    <w:p/>
    <w:p>
      <w:pPr>
        <w:spacing w:before="200" w:after="80"/>
      </w:pPr>
      <w:r>
        <w:rPr>
          <w:rFonts w:ascii="Arial" w:hAnsi="Arial"/>
          <w:b/>
          <w:color w:val="4472C4"/>
          <w:sz w:val="26"/>
        </w:rPr>
        <w:t>8.3 How It Works Internally</w:t>
      </w:r>
    </w:p>
    <w:p>
      <w:pPr>
        <w:spacing w:after="80"/>
      </w:pPr>
      <w:r>
        <w:rPr>
          <w:rFonts w:ascii="Arial" w:hAnsi="Arial"/>
          <w:b w:val="0"/>
          <w:sz w:val="22"/>
        </w:rPr>
        <w:t>The copy_scripts() function uses SCP (Secure Copy) to transfer files:</w:t>
      </w:r>
    </w:p>
    <w:p>
      <w:pPr>
        <w:spacing w:after="0" w:before="0"/>
        <w:ind w:left="432"/>
        <w:shd w:val="clear" w:color="auto" w:fill="F2F2F2"/>
      </w:pPr>
      <w:r>
        <w:rPr>
          <w:rFonts w:ascii="Courier New" w:hAnsi="Courier New"/>
          <w:color w:val="141414"/>
          <w:sz w:val="18"/>
        </w:rPr>
        <w:t>ssh "$REMOTE_USER@$REMOTE_IP" "mkdir -p $REMOTE_SCRIPT_DIR"</w:t>
      </w:r>
    </w:p>
    <w:p>
      <w:pPr>
        <w:spacing w:after="0" w:before="0"/>
        <w:ind w:left="432"/>
        <w:shd w:val="clear" w:color="auto" w:fill="F2F2F2"/>
      </w:pPr>
      <w:r>
        <w:rPr>
          <w:rFonts w:ascii="Courier New" w:hAnsi="Courier New"/>
          <w:color w:val="141414"/>
          <w:sz w:val="18"/>
        </w:rPr>
        <w:t>scp "$SCRIPT_DIR"/*.sh "$REMOTE_USER@$REMOTE_IP:$REMOTE_SCRIPT_DIR/"</w:t>
      </w:r>
    </w:p>
    <w:p/>
    <w:p>
      <w:pPr>
        <w:spacing w:after="80"/>
      </w:pPr>
      <w:r>
        <w:rPr>
          <w:rFonts w:ascii="Arial" w:hAnsi="Arial"/>
          <w:b w:val="0"/>
          <w:sz w:val="22"/>
        </w:rPr>
        <w:t>The run_remote_audit() function connects via SSH, runs the audit, then downloads the latest report:</w:t>
      </w:r>
    </w:p>
    <w:p>
      <w:pPr>
        <w:spacing w:after="0" w:before="0"/>
        <w:ind w:left="432"/>
        <w:shd w:val="clear" w:color="auto" w:fill="F2F2F2"/>
      </w:pPr>
      <w:r>
        <w:rPr>
          <w:rFonts w:ascii="Courier New" w:hAnsi="Courier New"/>
          <w:color w:val="141414"/>
          <w:sz w:val="18"/>
        </w:rPr>
        <w:t>ssh "$REMOTE_USER@$REMOTE_IP" "cd $REMOTE_SCRIPT_DIR &amp;&amp; ./main_audit.sh $TYPE"</w:t>
      </w:r>
    </w:p>
    <w:p>
      <w:pPr>
        <w:spacing w:after="0" w:before="0"/>
        <w:ind w:left="432"/>
        <w:shd w:val="clear" w:color="auto" w:fill="F2F2F2"/>
      </w:pPr>
      <w:r>
        <w:rPr>
          <w:rFonts w:ascii="Courier New" w:hAnsi="Courier New"/>
          <w:color w:val="141414"/>
          <w:sz w:val="18"/>
        </w:rPr>
        <w:t>LATEST=$(ssh "$REMOTE_USER@$REMOTE_IP" "ls -t $REMOTE_REPORT_DIR/*.txt | head -1")</w:t>
      </w:r>
    </w:p>
    <w:p>
      <w:pPr>
        <w:spacing w:after="0" w:before="0"/>
        <w:ind w:left="432"/>
        <w:shd w:val="clear" w:color="auto" w:fill="F2F2F2"/>
      </w:pPr>
      <w:r>
        <w:rPr>
          <w:rFonts w:ascii="Courier New" w:hAnsi="Courier New"/>
          <w:color w:val="141414"/>
          <w:sz w:val="18"/>
        </w:rPr>
        <w:t>scp "$REMOTE_USER@$REMOTE_IP:$LATEST" "$LOCAL_REPORT_DIR/"</w:t>
      </w:r>
    </w:p>
    <w:p/>
    <w:p>
      <w:pPr>
        <w:spacing w:after="80"/>
      </w:pPr>
      <w:r>
        <w:rPr>
          <w:rFonts w:ascii="Arial" w:hAnsi="Arial"/>
          <w:b w:val="0"/>
          <w:sz w:val="22"/>
        </w:rPr>
        <w:t>This approach is a practical example of centralized monitoring — collecting audit data from multiple machines to one location, which is a key concept in cybersecurity operations.</w:t>
      </w:r>
    </w:p>
    <w:p>
      <w:pPr>
        <w:spacing w:before="280" w:after="120"/>
        <w:jc w:val="left"/>
        <w:pBdr>
          <w:bottom w:val="single" w:sz="6" w:space="1" w:color="1F497D"/>
        </w:pBdr>
      </w:pPr>
      <w:r>
        <w:rPr>
          <w:rFonts w:ascii="Arial" w:hAnsi="Arial"/>
          <w:b/>
          <w:color w:val="1F497D"/>
          <w:sz w:val="32"/>
        </w:rPr>
        <w:t>9. Main Script and Interactive Menu (main_audit.sh)</w:t>
      </w:r>
    </w:p>
    <w:p>
      <w:pPr>
        <w:spacing w:after="80"/>
      </w:pPr>
      <w:r>
        <w:rPr>
          <w:rFonts w:ascii="Arial" w:hAnsi="Arial"/>
          <w:b w:val="0"/>
          <w:sz w:val="22"/>
        </w:rPr>
        <w:t>main_audit.sh is the entry point. It can run in two modes: interactive (with a menu) or non-interactive (with a command-line argument, used by cron).</w:t>
      </w:r>
    </w:p>
    <w:p>
      <w:pPr>
        <w:spacing w:before="200" w:after="80"/>
      </w:pPr>
      <w:r>
        <w:rPr>
          <w:rFonts w:ascii="Arial" w:hAnsi="Arial"/>
          <w:b/>
          <w:color w:val="4472C4"/>
          <w:sz w:val="26"/>
        </w:rPr>
        <w:t>9.1 Non-Interactive Mode (for Cron)</w:t>
      </w:r>
    </w:p>
    <w:p>
      <w:pPr>
        <w:spacing w:after="80"/>
      </w:pPr>
      <w:r>
        <w:rPr>
          <w:rFonts w:ascii="Arial" w:hAnsi="Arial"/>
          <w:b w:val="0"/>
          <w:sz w:val="22"/>
        </w:rPr>
        <w:t>If an argument is passed, the script skips the menu and runs the matching function directly:</w:t>
      </w:r>
    </w:p>
    <w:p>
      <w:pPr>
        <w:spacing w:after="0" w:before="0"/>
        <w:ind w:left="432"/>
        <w:shd w:val="clear" w:color="auto" w:fill="F2F2F2"/>
      </w:pPr>
      <w:r>
        <w:rPr>
          <w:rFonts w:ascii="Courier New" w:hAnsi="Courier New"/>
          <w:color w:val="141414"/>
          <w:sz w:val="18"/>
        </w:rPr>
        <w:t>if [ "$1" == "short" ]; then</w:t>
      </w:r>
    </w:p>
    <w:p>
      <w:pPr>
        <w:spacing w:after="0" w:before="0"/>
        <w:ind w:left="432"/>
        <w:shd w:val="clear" w:color="auto" w:fill="F2F2F2"/>
      </w:pPr>
      <w:r>
        <w:rPr>
          <w:rFonts w:ascii="Courier New" w:hAnsi="Courier New"/>
          <w:color w:val="141414"/>
          <w:sz w:val="18"/>
        </w:rPr>
        <w:t xml:space="preserve">    run_short</w:t>
      </w:r>
    </w:p>
    <w:p>
      <w:pPr>
        <w:spacing w:after="0" w:before="0"/>
        <w:ind w:left="432"/>
        <w:shd w:val="clear" w:color="auto" w:fill="F2F2F2"/>
      </w:pPr>
      <w:r>
        <w:rPr>
          <w:rFonts w:ascii="Courier New" w:hAnsi="Courier New"/>
          <w:color w:val="141414"/>
          <w:sz w:val="18"/>
        </w:rPr>
        <w:t xml:space="preserve">    exit 0</w:t>
      </w:r>
    </w:p>
    <w:p>
      <w:pPr>
        <w:spacing w:after="0" w:before="0"/>
        <w:ind w:left="432"/>
        <w:shd w:val="clear" w:color="auto" w:fill="F2F2F2"/>
      </w:pPr>
      <w:r>
        <w:rPr>
          <w:rFonts w:ascii="Courier New" w:hAnsi="Courier New"/>
          <w:color w:val="141414"/>
          <w:sz w:val="18"/>
        </w:rPr>
        <w:t>elif [ "$1" == "full" ]; then</w:t>
      </w:r>
    </w:p>
    <w:p>
      <w:pPr>
        <w:spacing w:after="0" w:before="0"/>
        <w:ind w:left="432"/>
        <w:shd w:val="clear" w:color="auto" w:fill="F2F2F2"/>
      </w:pPr>
      <w:r>
        <w:rPr>
          <w:rFonts w:ascii="Courier New" w:hAnsi="Courier New"/>
          <w:color w:val="141414"/>
          <w:sz w:val="18"/>
        </w:rPr>
        <w:t xml:space="preserve">    run_full</w:t>
      </w:r>
    </w:p>
    <w:p>
      <w:pPr>
        <w:spacing w:after="0" w:before="0"/>
        <w:ind w:left="432"/>
        <w:shd w:val="clear" w:color="auto" w:fill="F2F2F2"/>
      </w:pPr>
      <w:r>
        <w:rPr>
          <w:rFonts w:ascii="Courier New" w:hAnsi="Courier New"/>
          <w:color w:val="141414"/>
          <w:sz w:val="18"/>
        </w:rPr>
        <w:t xml:space="preserve">    exit 0</w:t>
      </w:r>
    </w:p>
    <w:p>
      <w:pPr>
        <w:spacing w:after="0" w:before="0"/>
        <w:ind w:left="432"/>
        <w:shd w:val="clear" w:color="auto" w:fill="F2F2F2"/>
      </w:pPr>
      <w:r>
        <w:rPr>
          <w:rFonts w:ascii="Courier New" w:hAnsi="Courier New"/>
          <w:color w:val="141414"/>
          <w:sz w:val="18"/>
        </w:rPr>
        <w:t>elif [ "$1" == "email-short" ]; then</w:t>
      </w:r>
    </w:p>
    <w:p>
      <w:pPr>
        <w:spacing w:after="0" w:before="0"/>
        <w:ind w:left="432"/>
        <w:shd w:val="clear" w:color="auto" w:fill="F2F2F2"/>
      </w:pPr>
      <w:r>
        <w:rPr>
          <w:rFonts w:ascii="Courier New" w:hAnsi="Courier New"/>
          <w:color w:val="141414"/>
          <w:sz w:val="18"/>
        </w:rPr>
        <w:t xml:space="preserve">    run_email_short</w:t>
      </w:r>
    </w:p>
    <w:p>
      <w:pPr>
        <w:spacing w:after="0" w:before="0"/>
        <w:ind w:left="432"/>
        <w:shd w:val="clear" w:color="auto" w:fill="F2F2F2"/>
      </w:pPr>
      <w:r>
        <w:rPr>
          <w:rFonts w:ascii="Courier New" w:hAnsi="Courier New"/>
          <w:color w:val="141414"/>
          <w:sz w:val="18"/>
        </w:rPr>
        <w:t xml:space="preserve">    exit 0</w:t>
      </w:r>
    </w:p>
    <w:p>
      <w:pPr>
        <w:spacing w:after="0" w:before="0"/>
        <w:ind w:left="432"/>
        <w:shd w:val="clear" w:color="auto" w:fill="F2F2F2"/>
      </w:pPr>
      <w:r>
        <w:rPr>
          <w:rFonts w:ascii="Courier New" w:hAnsi="Courier New"/>
          <w:color w:val="141414"/>
          <w:sz w:val="18"/>
        </w:rPr>
        <w:t>elif [ "$1" == "email-full" ]; then</w:t>
      </w:r>
    </w:p>
    <w:p>
      <w:pPr>
        <w:spacing w:after="0" w:before="0"/>
        <w:ind w:left="432"/>
        <w:shd w:val="clear" w:color="auto" w:fill="F2F2F2"/>
      </w:pPr>
      <w:r>
        <w:rPr>
          <w:rFonts w:ascii="Courier New" w:hAnsi="Courier New"/>
          <w:color w:val="141414"/>
          <w:sz w:val="18"/>
        </w:rPr>
        <w:t xml:space="preserve">    run_email_full</w:t>
      </w:r>
    </w:p>
    <w:p>
      <w:pPr>
        <w:spacing w:after="0" w:before="0"/>
        <w:ind w:left="432"/>
        <w:shd w:val="clear" w:color="auto" w:fill="F2F2F2"/>
      </w:pPr>
      <w:r>
        <w:rPr>
          <w:rFonts w:ascii="Courier New" w:hAnsi="Courier New"/>
          <w:color w:val="141414"/>
          <w:sz w:val="18"/>
        </w:rPr>
        <w:t xml:space="preserve">    exit 0</w:t>
      </w:r>
    </w:p>
    <w:p>
      <w:pPr>
        <w:spacing w:after="0" w:before="0"/>
        <w:ind w:left="432"/>
        <w:shd w:val="clear" w:color="auto" w:fill="F2F2F2"/>
      </w:pPr>
      <w:r>
        <w:rPr>
          <w:rFonts w:ascii="Courier New" w:hAnsi="Courier New"/>
          <w:color w:val="141414"/>
          <w:sz w:val="18"/>
        </w:rPr>
        <w:t>fi</w:t>
      </w:r>
    </w:p>
    <w:p/>
    <w:p>
      <w:pPr>
        <w:spacing w:before="200" w:after="80"/>
      </w:pPr>
      <w:r>
        <w:rPr>
          <w:rFonts w:ascii="Arial" w:hAnsi="Arial"/>
          <w:b/>
          <w:color w:val="4472C4"/>
          <w:sz w:val="26"/>
        </w:rPr>
        <w:t>9.2 Interactive Menu</w:t>
      </w:r>
    </w:p>
    <w:p>
      <w:pPr>
        <w:spacing w:after="80"/>
      </w:pPr>
      <w:r>
        <w:rPr>
          <w:rFonts w:ascii="Arial" w:hAnsi="Arial"/>
          <w:b w:val="0"/>
          <w:sz w:val="22"/>
        </w:rPr>
        <w:t>If no argument is given, the script shows a menu using a while loop:</w:t>
      </w:r>
    </w:p>
    <w:p>
      <w:pPr>
        <w:spacing w:after="0" w:before="0"/>
        <w:ind w:left="432"/>
        <w:shd w:val="clear" w:color="auto" w:fill="F2F2F2"/>
      </w:pPr>
      <w:r>
        <w:rPr>
          <w:rFonts w:ascii="Courier New" w:hAnsi="Courier New"/>
          <w:color w:val="141414"/>
          <w:sz w:val="18"/>
        </w:rPr>
        <w:t>while true; do</w:t>
      </w:r>
    </w:p>
    <w:p>
      <w:pPr>
        <w:spacing w:after="0" w:before="0"/>
        <w:ind w:left="432"/>
        <w:shd w:val="clear" w:color="auto" w:fill="F2F2F2"/>
      </w:pPr>
      <w:r>
        <w:rPr>
          <w:rFonts w:ascii="Courier New" w:hAnsi="Courier New"/>
          <w:color w:val="141414"/>
          <w:sz w:val="18"/>
        </w:rPr>
        <w:t xml:space="preserve">    show_menu</w:t>
      </w:r>
    </w:p>
    <w:p>
      <w:pPr>
        <w:spacing w:after="0" w:before="0"/>
        <w:ind w:left="432"/>
        <w:shd w:val="clear" w:color="auto" w:fill="F2F2F2"/>
      </w:pPr>
      <w:r>
        <w:rPr>
          <w:rFonts w:ascii="Courier New" w:hAnsi="Courier New"/>
          <w:color w:val="141414"/>
          <w:sz w:val="18"/>
        </w:rPr>
        <w:t xml:space="preserve">    read CHOICE</w:t>
      </w:r>
    </w:p>
    <w:p>
      <w:pPr>
        <w:spacing w:after="0" w:before="0"/>
        <w:ind w:left="432"/>
        <w:shd w:val="clear" w:color="auto" w:fill="F2F2F2"/>
      </w:pPr>
      <w:r>
        <w:rPr>
          <w:rFonts w:ascii="Courier New" w:hAnsi="Courier New"/>
          <w:color w:val="141414"/>
          <w:sz w:val="18"/>
        </w:rPr>
        <w:t xml:space="preserve">    case $CHOICE in</w:t>
      </w:r>
    </w:p>
    <w:p>
      <w:pPr>
        <w:spacing w:after="0" w:before="0"/>
        <w:ind w:left="432"/>
        <w:shd w:val="clear" w:color="auto" w:fill="F2F2F2"/>
      </w:pPr>
      <w:r>
        <w:rPr>
          <w:rFonts w:ascii="Courier New" w:hAnsi="Courier New"/>
          <w:color w:val="141414"/>
          <w:sz w:val="18"/>
        </w:rPr>
        <w:t xml:space="preserve">        1) run_short ;;</w:t>
      </w:r>
    </w:p>
    <w:p>
      <w:pPr>
        <w:spacing w:after="0" w:before="0"/>
        <w:ind w:left="432"/>
        <w:shd w:val="clear" w:color="auto" w:fill="F2F2F2"/>
      </w:pPr>
      <w:r>
        <w:rPr>
          <w:rFonts w:ascii="Courier New" w:hAnsi="Courier New"/>
          <w:color w:val="141414"/>
          <w:sz w:val="18"/>
        </w:rPr>
        <w:t xml:space="preserve">        2) run_full ;;</w:t>
      </w:r>
    </w:p>
    <w:p>
      <w:pPr>
        <w:spacing w:after="0" w:before="0"/>
        <w:ind w:left="432"/>
        <w:shd w:val="clear" w:color="auto" w:fill="F2F2F2"/>
      </w:pPr>
      <w:r>
        <w:rPr>
          <w:rFonts w:ascii="Courier New" w:hAnsi="Courier New"/>
          <w:color w:val="141414"/>
          <w:sz w:val="18"/>
        </w:rPr>
        <w:t xml:space="preserve">        3) run_email_short ;;</w:t>
      </w:r>
    </w:p>
    <w:p>
      <w:pPr>
        <w:spacing w:after="0" w:before="0"/>
        <w:ind w:left="432"/>
        <w:shd w:val="clear" w:color="auto" w:fill="F2F2F2"/>
      </w:pPr>
      <w:r>
        <w:rPr>
          <w:rFonts w:ascii="Courier New" w:hAnsi="Courier New"/>
          <w:color w:val="141414"/>
          <w:sz w:val="18"/>
        </w:rPr>
        <w:t xml:space="preserve">        4) run_email_full ;;</w:t>
      </w:r>
    </w:p>
    <w:p>
      <w:pPr>
        <w:spacing w:after="0" w:before="0"/>
        <w:ind w:left="432"/>
        <w:shd w:val="clear" w:color="auto" w:fill="F2F2F2"/>
      </w:pPr>
      <w:r>
        <w:rPr>
          <w:rFonts w:ascii="Courier New" w:hAnsi="Courier New"/>
          <w:color w:val="141414"/>
          <w:sz w:val="18"/>
        </w:rPr>
        <w:t xml:space="preserve">        5) echo 'Goodbye.'; exit 0 ;;</w:t>
      </w:r>
    </w:p>
    <w:p>
      <w:pPr>
        <w:spacing w:after="0" w:before="0"/>
        <w:ind w:left="432"/>
        <w:shd w:val="clear" w:color="auto" w:fill="F2F2F2"/>
      </w:pPr>
      <w:r>
        <w:rPr>
          <w:rFonts w:ascii="Courier New" w:hAnsi="Courier New"/>
          <w:color w:val="141414"/>
          <w:sz w:val="18"/>
        </w:rPr>
        <w:t xml:space="preserve">        *) echo "[!] Invalid option." ;;</w:t>
      </w:r>
    </w:p>
    <w:p>
      <w:pPr>
        <w:spacing w:after="0" w:before="0"/>
        <w:ind w:left="432"/>
        <w:shd w:val="clear" w:color="auto" w:fill="F2F2F2"/>
      </w:pPr>
      <w:r>
        <w:rPr>
          <w:rFonts w:ascii="Courier New" w:hAnsi="Courier New"/>
          <w:color w:val="141414"/>
          <w:sz w:val="18"/>
        </w:rPr>
        <w:t xml:space="preserve">    esac</w:t>
      </w:r>
    </w:p>
    <w:p>
      <w:pPr>
        <w:spacing w:after="0" w:before="0"/>
        <w:ind w:left="432"/>
        <w:shd w:val="clear" w:color="auto" w:fill="F2F2F2"/>
      </w:pPr>
      <w:r>
        <w:rPr>
          <w:rFonts w:ascii="Courier New" w:hAnsi="Courier New"/>
          <w:color w:val="141414"/>
          <w:sz w:val="18"/>
        </w:rPr>
        <w:t>done</w:t>
      </w:r>
    </w:p>
    <w:p/>
    <w:p>
      <w:pPr>
        <w:spacing w:before="200" w:after="80"/>
      </w:pPr>
      <w:r>
        <w:rPr>
          <w:rFonts w:ascii="Arial" w:hAnsi="Arial"/>
          <w:b/>
          <w:color w:val="4472C4"/>
          <w:sz w:val="26"/>
        </w:rPr>
        <w:t>9.3 Execution Logging</w:t>
      </w:r>
    </w:p>
    <w:p>
      <w:pPr>
        <w:spacing w:after="80"/>
      </w:pPr>
      <w:r>
        <w:rPr>
          <w:rFonts w:ascii="Arial" w:hAnsi="Arial"/>
          <w:b w:val="0"/>
          <w:sz w:val="22"/>
        </w:rPr>
        <w:t>Every action is logged with a timestamp using the log() function:</w:t>
      </w:r>
    </w:p>
    <w:p>
      <w:pPr>
        <w:spacing w:after="0" w:before="0"/>
        <w:ind w:left="432"/>
        <w:shd w:val="clear" w:color="auto" w:fill="F2F2F2"/>
      </w:pPr>
      <w:r>
        <w:rPr>
          <w:rFonts w:ascii="Courier New" w:hAnsi="Courier New"/>
          <w:color w:val="141414"/>
          <w:sz w:val="18"/>
        </w:rPr>
        <w:t>LOG_FILE="$HOME/sys_audit_reports/audit_exec.log"</w:t>
      </w:r>
    </w:p>
    <w:p>
      <w:pPr>
        <w:spacing w:after="0" w:before="0"/>
        <w:ind w:left="432"/>
        <w:shd w:val="clear" w:color="auto" w:fill="F2F2F2"/>
      </w:pPr>
      <w:r>
        <w:rPr>
          <w:rFonts w:ascii="Courier New" w:hAnsi="Courier New"/>
          <w:color w:val="141414"/>
          <w:sz w:val="18"/>
        </w:rPr>
        <w:t>log() {</w:t>
      </w:r>
    </w:p>
    <w:p>
      <w:pPr>
        <w:spacing w:after="0" w:before="0"/>
        <w:ind w:left="432"/>
        <w:shd w:val="clear" w:color="auto" w:fill="F2F2F2"/>
      </w:pPr>
      <w:r>
        <w:rPr>
          <w:rFonts w:ascii="Courier New" w:hAnsi="Courier New"/>
          <w:color w:val="141414"/>
          <w:sz w:val="18"/>
        </w:rPr>
        <w:t xml:space="preserve">    echo "[$(date '+%Y-%m-%d %H:%M:%S')] $1" | tee -a "$LOG_FILE"</w:t>
      </w:r>
    </w:p>
    <w:p>
      <w:pPr>
        <w:spacing w:after="0" w:before="0"/>
        <w:ind w:left="432"/>
        <w:shd w:val="clear" w:color="auto" w:fill="F2F2F2"/>
      </w:pPr>
      <w:r>
        <w:rPr>
          <w:rFonts w:ascii="Courier New" w:hAnsi="Courier New"/>
          <w:color w:val="141414"/>
          <w:sz w:val="18"/>
        </w:rPr>
        <w:t>}</w:t>
      </w:r>
    </w:p>
    <w:p>
      <w:pPr>
        <w:spacing w:after="0" w:before="0"/>
        <w:ind w:left="432"/>
        <w:shd w:val="clear" w:color="auto" w:fill="F2F2F2"/>
      </w:pPr>
      <w:r>
        <w:rPr>
          <w:rFonts w:ascii="Courier New" w:hAnsi="Courier New"/>
          <w:color w:val="141414"/>
          <w:sz w:val="18"/>
        </w:rPr>
        <w:t>log "Starting FULL audit..."</w:t>
      </w:r>
    </w:p>
    <w:p/>
    <w:p>
      <w:pPr>
        <w:spacing w:after="80"/>
      </w:pPr>
      <w:r>
        <w:rPr>
          <w:rFonts w:ascii="Arial" w:hAnsi="Arial"/>
          <w:b w:val="0"/>
          <w:sz w:val="22"/>
        </w:rPr>
        <w:t>The tee -a command both prints to the terminal and appends to the log file at the same time. The -a flag means 'append' so previous log entries are not deleted.</w:t>
      </w:r>
    </w:p>
    <w:p>
      <w:pPr>
        <w:spacing w:before="200" w:after="80"/>
      </w:pPr>
      <w:r>
        <w:rPr>
          <w:rFonts w:ascii="Arial" w:hAnsi="Arial"/>
          <w:b/>
          <w:color w:val="4472C4"/>
          <w:sz w:val="26"/>
        </w:rPr>
        <w:t>9.4 Report Path Extraction</w:t>
      </w:r>
    </w:p>
    <w:p>
      <w:pPr>
        <w:spacing w:after="80"/>
      </w:pPr>
      <w:r>
        <w:rPr>
          <w:rFonts w:ascii="Arial" w:hAnsi="Arial"/>
          <w:b w:val="0"/>
          <w:sz w:val="22"/>
        </w:rPr>
        <w:t>An interesting trick: generate_full_report() prints two things — a status message and the file path on the last line. main_audit.sh uses tail -1 to extract just the file path:</w:t>
      </w:r>
    </w:p>
    <w:p>
      <w:pPr>
        <w:spacing w:after="0" w:before="0"/>
        <w:ind w:left="432"/>
        <w:shd w:val="clear" w:color="auto" w:fill="F2F2F2"/>
      </w:pPr>
      <w:r>
        <w:rPr>
          <w:rFonts w:ascii="Courier New" w:hAnsi="Courier New"/>
          <w:color w:val="141414"/>
          <w:sz w:val="18"/>
        </w:rPr>
        <w:t>REPORT_PATH=$(generate_full_report | tail -1)</w:t>
      </w:r>
    </w:p>
    <w:p>
      <w:pPr>
        <w:spacing w:after="0" w:before="0"/>
        <w:ind w:left="432"/>
        <w:shd w:val="clear" w:color="auto" w:fill="F2F2F2"/>
      </w:pPr>
      <w:r>
        <w:rPr>
          <w:rFonts w:ascii="Courier New" w:hAnsi="Courier New"/>
          <w:color w:val="141414"/>
          <w:sz w:val="18"/>
        </w:rPr>
        <w:t># generate_full_report prints:</w:t>
      </w:r>
    </w:p>
    <w:p>
      <w:pPr>
        <w:spacing w:after="0" w:before="0"/>
        <w:ind w:left="432"/>
        <w:shd w:val="clear" w:color="auto" w:fill="F2F2F2"/>
      </w:pPr>
      <w:r>
        <w:rPr>
          <w:rFonts w:ascii="Courier New" w:hAnsi="Courier New"/>
          <w:color w:val="141414"/>
          <w:sz w:val="18"/>
        </w:rPr>
        <w:t># [OK] Full report saved: /home/user/sys_audit_reports/full_report_kali_2026-03-15.txt</w:t>
      </w:r>
    </w:p>
    <w:p>
      <w:pPr>
        <w:spacing w:after="0" w:before="0"/>
        <w:ind w:left="432"/>
        <w:shd w:val="clear" w:color="auto" w:fill="F2F2F2"/>
      </w:pPr>
      <w:r>
        <w:rPr>
          <w:rFonts w:ascii="Courier New" w:hAnsi="Courier New"/>
          <w:color w:val="141414"/>
          <w:sz w:val="18"/>
        </w:rPr>
        <w:t># /home/user/sys_audit_reports/full_report_kali_2026-03-15.txt   &lt;- tail -1 captures this</w:t>
      </w:r>
    </w:p>
    <w:p>
      <w:pPr>
        <w:spacing w:before="280" w:after="120"/>
        <w:jc w:val="left"/>
        <w:pBdr>
          <w:bottom w:val="single" w:sz="6" w:space="1" w:color="1F497D"/>
        </w:pBdr>
      </w:pPr>
      <w:r>
        <w:rPr>
          <w:rFonts w:ascii="Arial" w:hAnsi="Arial"/>
          <w:b/>
          <w:color w:val="1F497D"/>
          <w:sz w:val="32"/>
        </w:rPr>
        <w:t>10. Security Considerations</w:t>
      </w:r>
    </w:p>
    <w:p>
      <w:pPr>
        <w:spacing w:after="80"/>
      </w:pPr>
      <w:r>
        <w:rPr>
          <w:rFonts w:ascii="Arial" w:hAnsi="Arial"/>
          <w:b w:val="0"/>
          <w:sz w:val="22"/>
        </w:rPr>
        <w:t>Even though this is a school project, we tried to keep security in mind when writing the scripts.</w:t>
      </w:r>
    </w:p>
    <w:p>
      <w:pPr>
        <w:spacing w:before="200" w:after="80"/>
      </w:pPr>
      <w:r>
        <w:rPr>
          <w:rFonts w:ascii="Arial" w:hAnsi="Arial"/>
          <w:b/>
          <w:color w:val="4472C4"/>
          <w:sz w:val="26"/>
        </w:rPr>
        <w:t>10.1 SSH Security</w:t>
      </w:r>
    </w:p>
    <w:p>
      <w:pPr>
        <w:pStyle w:val="ListBullet"/>
        <w:spacing w:after="40"/>
        <w:ind w:left="576"/>
      </w:pPr>
      <w:r>
        <w:rPr>
          <w:rFonts w:ascii="Arial" w:hAnsi="Arial"/>
          <w:b w:val="0"/>
          <w:sz w:val="22"/>
        </w:rPr>
        <w:t>We use SSH key-based authentication instead of typing passwords every time.</w:t>
      </w:r>
    </w:p>
    <w:p>
      <w:pPr>
        <w:pStyle w:val="ListBullet"/>
        <w:spacing w:after="40"/>
        <w:ind w:left="576"/>
      </w:pPr>
      <w:r>
        <w:rPr>
          <w:rFonts w:ascii="Arial" w:hAnsi="Arial"/>
          <w:b w:val="0"/>
          <w:sz w:val="22"/>
        </w:rPr>
        <w:t>The SCP transfers are encrypted, so report files cannot be intercepted in transit.</w:t>
      </w:r>
    </w:p>
    <w:p>
      <w:pPr>
        <w:pStyle w:val="ListBullet"/>
        <w:spacing w:after="40"/>
        <w:ind w:left="576"/>
      </w:pPr>
      <w:r>
        <w:rPr>
          <w:rFonts w:ascii="Arial" w:hAnsi="Arial"/>
          <w:b w:val="0"/>
          <w:sz w:val="22"/>
        </w:rPr>
        <w:t>The remote user should have limited privileges — only enough to run the audit scripts.</w:t>
      </w:r>
    </w:p>
    <w:p>
      <w:pPr>
        <w:spacing w:before="200" w:after="80"/>
      </w:pPr>
      <w:r>
        <w:rPr>
          <w:rFonts w:ascii="Arial" w:hAnsi="Arial"/>
          <w:b/>
          <w:color w:val="4472C4"/>
          <w:sz w:val="26"/>
        </w:rPr>
        <w:t>10.2 File Permissions</w:t>
      </w:r>
    </w:p>
    <w:p>
      <w:pPr>
        <w:pStyle w:val="ListBullet"/>
        <w:spacing w:after="40"/>
        <w:ind w:left="576"/>
      </w:pPr>
      <w:r>
        <w:rPr>
          <w:rFonts w:ascii="Arial" w:hAnsi="Arial"/>
          <w:b w:val="0"/>
          <w:sz w:val="22"/>
        </w:rPr>
        <w:t>The audit scripts contain sensitive system information, so they should not be readable by all users.</w:t>
      </w:r>
    </w:p>
    <w:p>
      <w:pPr>
        <w:pStyle w:val="ListBullet"/>
        <w:spacing w:after="40"/>
        <w:ind w:left="576"/>
      </w:pPr>
      <w:r>
        <w:rPr>
          <w:rFonts w:ascii="Arial" w:hAnsi="Arial"/>
          <w:b w:val="0"/>
          <w:sz w:val="22"/>
        </w:rPr>
        <w:t>Recommended: chmod 700 *.sh (owner-only access) and chmod 600 on report files.</w:t>
      </w:r>
    </w:p>
    <w:p>
      <w:pPr>
        <w:spacing w:before="200" w:after="80"/>
      </w:pPr>
      <w:r>
        <w:rPr>
          <w:rFonts w:ascii="Arial" w:hAnsi="Arial"/>
          <w:b/>
          <w:color w:val="4472C4"/>
          <w:sz w:val="26"/>
        </w:rPr>
        <w:t>10.3 Email Security</w:t>
      </w:r>
    </w:p>
    <w:p>
      <w:pPr>
        <w:pStyle w:val="ListBullet"/>
        <w:spacing w:after="40"/>
        <w:ind w:left="576"/>
      </w:pPr>
      <w:r>
        <w:rPr>
          <w:rFonts w:ascii="Arial" w:hAnsi="Arial"/>
          <w:b w:val="0"/>
          <w:sz w:val="22"/>
        </w:rPr>
        <w:t>The recipient email is hardcoded, which means reports always go to the right place.</w:t>
      </w:r>
    </w:p>
    <w:p>
      <w:pPr>
        <w:pStyle w:val="ListBullet"/>
        <w:spacing w:after="40"/>
        <w:ind w:left="576"/>
      </w:pPr>
      <w:r>
        <w:rPr>
          <w:rFonts w:ascii="Arial" w:hAnsi="Arial"/>
          <w:b w:val="0"/>
          <w:sz w:val="22"/>
        </w:rPr>
        <w:t>For production use, we would configure msmtp with TLS encryption and app-specific passwords.</w:t>
      </w:r>
    </w:p>
    <w:p>
      <w:pPr>
        <w:pStyle w:val="ListBullet"/>
        <w:spacing w:after="40"/>
        <w:ind w:left="576"/>
      </w:pPr>
      <w:r>
        <w:rPr>
          <w:rFonts w:ascii="Arial" w:hAnsi="Arial"/>
          <w:b w:val="0"/>
          <w:sz w:val="22"/>
        </w:rPr>
        <w:t>Sending reports containing system info over unencrypted email is a security risk in real environments.</w:t>
      </w:r>
    </w:p>
    <w:p>
      <w:pPr>
        <w:spacing w:before="200" w:after="80"/>
      </w:pPr>
      <w:r>
        <w:rPr>
          <w:rFonts w:ascii="Arial" w:hAnsi="Arial"/>
          <w:b/>
          <w:color w:val="4472C4"/>
          <w:sz w:val="26"/>
        </w:rPr>
        <w:t>10.4 Error Handling</w:t>
      </w:r>
    </w:p>
    <w:p>
      <w:pPr>
        <w:pStyle w:val="ListBullet"/>
        <w:spacing w:after="40"/>
        <w:ind w:left="576"/>
      </w:pPr>
      <w:r>
        <w:rPr>
          <w:rFonts w:ascii="Arial" w:hAnsi="Arial"/>
          <w:b w:val="0"/>
          <w:sz w:val="22"/>
        </w:rPr>
        <w:t>The 2&gt;/dev/null pattern silences expected errors (like crontab -r when no jobs exist).</w:t>
      </w:r>
    </w:p>
    <w:p>
      <w:pPr>
        <w:pStyle w:val="ListBullet"/>
        <w:spacing w:after="40"/>
        <w:ind w:left="576"/>
      </w:pPr>
      <w:r>
        <w:rPr>
          <w:rFonts w:ascii="Arial" w:hAnsi="Arial"/>
          <w:b w:val="0"/>
          <w:sz w:val="22"/>
        </w:rPr>
        <w:t>The $? check after mkdir lets us fall back to the home directory if /var/log is not writable.</w:t>
      </w:r>
    </w:p>
    <w:p>
      <w:pPr>
        <w:pStyle w:val="ListBullet"/>
        <w:spacing w:after="40"/>
        <w:ind w:left="576"/>
      </w:pPr>
      <w:r>
        <w:rPr>
          <w:rFonts w:ascii="Arial" w:hAnsi="Arial"/>
          <w:b w:val="0"/>
          <w:sz w:val="22"/>
        </w:rPr>
        <w:t>The command -v check before using tools like lsusb or systemctl prevents crashes on systems where they are not installed.</w:t>
      </w:r>
    </w:p>
    <w:p>
      <w:pPr>
        <w:spacing w:before="280" w:after="120"/>
        <w:jc w:val="left"/>
        <w:pBdr>
          <w:bottom w:val="single" w:sz="6" w:space="1" w:color="1F497D"/>
        </w:pBdr>
      </w:pPr>
      <w:r>
        <w:rPr>
          <w:rFonts w:ascii="Arial" w:hAnsi="Arial"/>
          <w:b/>
          <w:color w:val="1F497D"/>
          <w:sz w:val="32"/>
        </w:rPr>
        <w:t>11. Challenges Encountered</w:t>
      </w:r>
    </w:p>
    <w:p>
      <w:pPr>
        <w:spacing w:before="200" w:after="80"/>
      </w:pPr>
      <w:r>
        <w:rPr>
          <w:rFonts w:ascii="Arial" w:hAnsi="Arial"/>
          <w:b/>
          <w:color w:val="4472C4"/>
          <w:sz w:val="26"/>
        </w:rPr>
        <w:t>11.1 Report Path Passing</w:t>
      </w:r>
    </w:p>
    <w:p>
      <w:pPr>
        <w:spacing w:after="80"/>
      </w:pPr>
      <w:r>
        <w:rPr>
          <w:rFonts w:ascii="Arial" w:hAnsi="Arial"/>
          <w:b w:val="0"/>
          <w:sz w:val="22"/>
        </w:rPr>
        <w:t>At first, we did not know how to pass the report file path from report.sh back to main_audit.sh. We solved this by making generate_full_report() print the path on its last line, and using REPORT_PATH=$(generate_full_report | tail -1) to capture it. It took us a while to figure out this trick.</w:t>
      </w:r>
    </w:p>
    <w:p>
      <w:pPr>
        <w:spacing w:before="200" w:after="80"/>
      </w:pPr>
      <w:r>
        <w:rPr>
          <w:rFonts w:ascii="Arial" w:hAnsi="Arial"/>
          <w:b/>
          <w:color w:val="4472C4"/>
          <w:sz w:val="26"/>
        </w:rPr>
        <w:t>11.2 /proc/cpuinfo Parsing</w:t>
      </w:r>
    </w:p>
    <w:p>
      <w:pPr>
        <w:spacing w:after="80"/>
      </w:pPr>
      <w:r>
        <w:rPr>
          <w:rFonts w:ascii="Arial" w:hAnsi="Arial"/>
          <w:b w:val="0"/>
          <w:sz w:val="22"/>
        </w:rPr>
        <w:t>On multi-core CPUs, /proc/cpuinfo repeats the 'model name' entry for each core. We had to add | head -1 to only get the first match, otherwise the CPU model would appear 8 times in the report.</w:t>
      </w:r>
    </w:p>
    <w:p>
      <w:pPr>
        <w:spacing w:before="200" w:after="80"/>
      </w:pPr>
      <w:r>
        <w:rPr>
          <w:rFonts w:ascii="Arial" w:hAnsi="Arial"/>
          <w:b/>
          <w:color w:val="4472C4"/>
          <w:sz w:val="26"/>
        </w:rPr>
        <w:t>11.3 Cron Job Duplicates</w:t>
      </w:r>
    </w:p>
    <w:p>
      <w:pPr>
        <w:spacing w:after="80"/>
      </w:pPr>
      <w:r>
        <w:rPr>
          <w:rFonts w:ascii="Arial" w:hAnsi="Arial"/>
          <w:b w:val="0"/>
          <w:sz w:val="22"/>
        </w:rPr>
        <w:t>When testing cr.sh multiple times, cron jobs kept duplicating. We fixed this by adding crontab -r at the start to clear all old jobs before adding new ones. The 2&gt;/dev/null suppresses the error message when there are no jobs to remove.</w:t>
      </w:r>
    </w:p>
    <w:p>
      <w:pPr>
        <w:spacing w:before="200" w:after="80"/>
      </w:pPr>
      <w:r>
        <w:rPr>
          <w:rFonts w:ascii="Arial" w:hAnsi="Arial"/>
          <w:b/>
          <w:color w:val="4472C4"/>
          <w:sz w:val="26"/>
        </w:rPr>
        <w:t>11.4 Permission Issues with /var/log</w:t>
      </w:r>
    </w:p>
    <w:p>
      <w:pPr>
        <w:spacing w:after="80"/>
      </w:pPr>
      <w:r>
        <w:rPr>
          <w:rFonts w:ascii="Arial" w:hAnsi="Arial"/>
          <w:b w:val="0"/>
          <w:sz w:val="22"/>
        </w:rPr>
        <w:t>Normal users cannot write to /var/log/. We handled this with a fallback: if mkdir fails (exit code not 0), we switch to ~/sys_audit_reports/ which always works.</w:t>
      </w:r>
    </w:p>
    <w:p>
      <w:pPr>
        <w:spacing w:before="200" w:after="80"/>
      </w:pPr>
      <w:r>
        <w:rPr>
          <w:rFonts w:ascii="Arial" w:hAnsi="Arial"/>
          <w:b/>
          <w:color w:val="4472C4"/>
          <w:sz w:val="26"/>
        </w:rPr>
        <w:t>11.5 SSH Testing</w:t>
      </w:r>
    </w:p>
    <w:p>
      <w:pPr>
        <w:spacing w:after="80"/>
      </w:pPr>
      <w:r>
        <w:rPr>
          <w:rFonts w:ascii="Arial" w:hAnsi="Arial"/>
          <w:b w:val="0"/>
          <w:sz w:val="22"/>
        </w:rPr>
        <w:t>Testing the SSH script required having a second Linux machine (we used a VM). Setting up passwordless SSH required generating an RSA key pair with ssh-keygen and copying the public key to the remote machine using ssh-copy-id.</w:t>
      </w:r>
    </w:p>
    <w:p>
      <w:pPr>
        <w:spacing w:before="280" w:after="120"/>
        <w:jc w:val="left"/>
        <w:pBdr>
          <w:bottom w:val="single" w:sz="6" w:space="1" w:color="1F497D"/>
        </w:pBdr>
      </w:pPr>
      <w:r>
        <w:rPr>
          <w:rFonts w:ascii="Arial" w:hAnsi="Arial"/>
          <w:b/>
          <w:color w:val="1F497D"/>
          <w:sz w:val="32"/>
        </w:rPr>
        <w:t>12. Conclusion</w:t>
      </w:r>
    </w:p>
    <w:p>
      <w:pPr>
        <w:spacing w:after="80"/>
      </w:pPr>
      <w:r>
        <w:rPr>
          <w:rFonts w:ascii="Arial" w:hAnsi="Arial"/>
          <w:b w:val="0"/>
          <w:sz w:val="22"/>
        </w:rPr>
        <w:t>This project helped us understand how Linux system administration and shell scripting work in a real-world context. We learned how to read system information from special files like /proc/cpuinfo, how to parse command output with tools like awk, grep, and cut, and how to organize code into reusable functions.</w:t>
      </w:r>
    </w:p>
    <w:p>
      <w:pPr>
        <w:spacing w:after="80"/>
      </w:pPr>
      <w:r>
        <w:rPr>
          <w:rFonts w:ascii="Arial" w:hAnsi="Arial"/>
          <w:b w:val="0"/>
          <w:sz w:val="22"/>
        </w:rPr>
        <w:t>The automation with cron taught us how scheduled tasks work on Linux — something that is used extensively in IT and cybersecurity operations. The SSH remote monitoring module showed us how administrators manage multiple machines from one place.</w:t>
      </w:r>
    </w:p>
    <w:p>
      <w:pPr>
        <w:spacing w:after="80"/>
      </w:pPr>
      <w:r>
        <w:rPr>
          <w:rFonts w:ascii="Arial" w:hAnsi="Arial"/>
          <w:b w:val="0"/>
          <w:sz w:val="22"/>
        </w:rPr>
        <w:t>If we had more time, we would add: colorized terminal output with ANSI codes, log rotation to avoid filling up the disk, CPU alert emails when usage exceeds 80%, and SHA256 hashing to verify report integrity.</w:t>
      </w:r>
    </w:p>
    <w:p>
      <w:pPr>
        <w:spacing w:after="80"/>
      </w:pPr>
      <w:r>
        <w:rPr>
          <w:rFonts w:ascii="Arial" w:hAnsi="Arial"/>
          <w:b w:val="0"/>
          <w:sz w:val="22"/>
        </w:rPr>
        <w:t>Overall, this was a challenging but very practical project that showed us how cybersecurity monitoring tools are actually built.</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